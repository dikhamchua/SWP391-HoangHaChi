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Screen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Users enter username/email and password to access the sales management system.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Register Account</w:t>
            </w:r>
          </w:p>
        </w:tc>
        <w:tc>
          <w:tcPr>
            <w:tcW w:type="dxa" w:w="2160"/>
          </w:tcPr>
          <w:p>
            <w:r>
              <w:t>New users create an account by providing personal information and login credentials.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Forgot Password</w:t>
            </w:r>
          </w:p>
        </w:tc>
        <w:tc>
          <w:tcPr>
            <w:tcW w:type="dxa" w:w="2160"/>
          </w:tcPr>
          <w:p>
            <w:r>
              <w:t>Users recover their account password through verification and password reset process.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Users securely log out from the system after using the application.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User List</w:t>
            </w:r>
          </w:p>
        </w:tc>
        <w:tc>
          <w:tcPr>
            <w:tcW w:type="dxa" w:w="2160"/>
          </w:tcPr>
          <w:p>
            <w:r>
              <w:t>Admin views and manages all user accounts in the system.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Add User</w:t>
            </w:r>
          </w:p>
        </w:tc>
        <w:tc>
          <w:tcPr>
            <w:tcW w:type="dxa" w:w="2160"/>
          </w:tcPr>
          <w:p>
            <w:r>
              <w:t>Admin creates new accounts for employees and managers.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Edit User</w:t>
            </w:r>
          </w:p>
        </w:tc>
        <w:tc>
          <w:tcPr>
            <w:tcW w:type="dxa" w:w="2160"/>
          </w:tcPr>
          <w:p>
            <w:r>
              <w:t>Admin updates employee account information and permissions.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Lock / Unlock User</w:t>
            </w:r>
          </w:p>
        </w:tc>
        <w:tc>
          <w:tcPr>
            <w:tcW w:type="dxa" w:w="2160"/>
          </w:tcPr>
          <w:p>
            <w:r>
              <w:t>Admin locks or unlocks user accounts when necessary.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User Management</w:t>
            </w:r>
          </w:p>
        </w:tc>
        <w:tc>
          <w:tcPr>
            <w:tcW w:type="dxa" w:w="2160"/>
          </w:tcPr>
          <w:p>
            <w:r>
              <w:t>Change Password</w:t>
            </w:r>
          </w:p>
        </w:tc>
        <w:tc>
          <w:tcPr>
            <w:tcW w:type="dxa" w:w="2160"/>
          </w:tcPr>
          <w:p>
            <w:r>
              <w:t>Users change their account password for security purposes.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Authorization</w:t>
            </w:r>
          </w:p>
        </w:tc>
        <w:tc>
          <w:tcPr>
            <w:tcW w:type="dxa" w:w="2160"/>
          </w:tcPr>
          <w:p>
            <w:r>
              <w:t>Role Management</w:t>
            </w:r>
          </w:p>
        </w:tc>
        <w:tc>
          <w:tcPr>
            <w:tcW w:type="dxa" w:w="2160"/>
          </w:tcPr>
          <w:p>
            <w:r>
              <w:t>Admin assigns roles and permissions for different system users.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Branch Management</w:t>
            </w:r>
          </w:p>
        </w:tc>
        <w:tc>
          <w:tcPr>
            <w:tcW w:type="dxa" w:w="2160"/>
          </w:tcPr>
          <w:p>
            <w:r>
              <w:t>Store List</w:t>
            </w:r>
          </w:p>
        </w:tc>
        <w:tc>
          <w:tcPr>
            <w:tcW w:type="dxa" w:w="2160"/>
          </w:tcPr>
          <w:p>
            <w:r>
              <w:t>Admin views all stores and branches in the chain system.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Branch Management</w:t>
            </w:r>
          </w:p>
        </w:tc>
        <w:tc>
          <w:tcPr>
            <w:tcW w:type="dxa" w:w="2160"/>
          </w:tcPr>
          <w:p>
            <w:r>
              <w:t>Add Store</w:t>
            </w:r>
          </w:p>
        </w:tc>
        <w:tc>
          <w:tcPr>
            <w:tcW w:type="dxa" w:w="2160"/>
          </w:tcPr>
          <w:p>
            <w:r>
              <w:t>Admin adds a new branch with store information.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Branch Management</w:t>
            </w:r>
          </w:p>
        </w:tc>
        <w:tc>
          <w:tcPr>
            <w:tcW w:type="dxa" w:w="2160"/>
          </w:tcPr>
          <w:p>
            <w:r>
              <w:t>Edit Store</w:t>
            </w:r>
          </w:p>
        </w:tc>
        <w:tc>
          <w:tcPr>
            <w:tcW w:type="dxa" w:w="2160"/>
          </w:tcPr>
          <w:p>
            <w:r>
              <w:t>Admin updates branch information such as address and manager.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Branch Management</w:t>
            </w:r>
          </w:p>
        </w:tc>
        <w:tc>
          <w:tcPr>
            <w:tcW w:type="dxa" w:w="2160"/>
          </w:tcPr>
          <w:p>
            <w:r>
              <w:t>Delete Store</w:t>
            </w:r>
          </w:p>
        </w:tc>
        <w:tc>
          <w:tcPr>
            <w:tcW w:type="dxa" w:w="2160"/>
          </w:tcPr>
          <w:p>
            <w:r>
              <w:t>Admin removes inactive branches from the system.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  <w:tc>
          <w:tcPr>
            <w:tcW w:type="dxa" w:w="2160"/>
          </w:tcPr>
          <w:p>
            <w:r>
              <w:t>Customer List</w:t>
            </w:r>
          </w:p>
        </w:tc>
        <w:tc>
          <w:tcPr>
            <w:tcW w:type="dxa" w:w="2160"/>
          </w:tcPr>
          <w:p>
            <w:r>
              <w:t>Staff views all customer information and purchase history.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  <w:tc>
          <w:tcPr>
            <w:tcW w:type="dxa" w:w="2160"/>
          </w:tcPr>
          <w:p>
            <w:r>
              <w:t>Add Customer</w:t>
            </w:r>
          </w:p>
        </w:tc>
        <w:tc>
          <w:tcPr>
            <w:tcW w:type="dxa" w:w="2160"/>
          </w:tcPr>
          <w:p>
            <w:r>
              <w:t>Staff adds new customer information into the system.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  <w:tc>
          <w:tcPr>
            <w:tcW w:type="dxa" w:w="2160"/>
          </w:tcPr>
          <w:p>
            <w:r>
              <w:t>Edit Customer</w:t>
            </w:r>
          </w:p>
        </w:tc>
        <w:tc>
          <w:tcPr>
            <w:tcW w:type="dxa" w:w="2160"/>
          </w:tcPr>
          <w:p>
            <w:r>
              <w:t>Staff updates customer information such as phone number and address.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  <w:tc>
          <w:tcPr>
            <w:tcW w:type="dxa" w:w="2160"/>
          </w:tcPr>
          <w:p>
            <w:r>
              <w:t>Customer Detail</w:t>
            </w:r>
          </w:p>
        </w:tc>
        <w:tc>
          <w:tcPr>
            <w:tcW w:type="dxa" w:w="2160"/>
          </w:tcPr>
          <w:p>
            <w:r>
              <w:t>Staff views detailed customer profile and loyalty points.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Customer Management</w:t>
            </w:r>
          </w:p>
        </w:tc>
        <w:tc>
          <w:tcPr>
            <w:tcW w:type="dxa" w:w="2160"/>
          </w:tcPr>
          <w:p>
            <w:r>
              <w:t>Loyal Customer Ranking</w:t>
            </w:r>
          </w:p>
        </w:tc>
        <w:tc>
          <w:tcPr>
            <w:tcW w:type="dxa" w:w="2160"/>
          </w:tcPr>
          <w:p>
            <w:r>
              <w:t>Admin views customer ranking based on purchase value and loyalty points.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Product List</w:t>
            </w:r>
          </w:p>
        </w:tc>
        <w:tc>
          <w:tcPr>
            <w:tcW w:type="dxa" w:w="2160"/>
          </w:tcPr>
          <w:p>
            <w:r>
              <w:t>Users view all products available for sale in the system.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Product Detail</w:t>
            </w:r>
          </w:p>
        </w:tc>
        <w:tc>
          <w:tcPr>
            <w:tcW w:type="dxa" w:w="2160"/>
          </w:tcPr>
          <w:p>
            <w:r>
              <w:t>Users view detailed product information including price and stock quantity.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Add Product</w:t>
            </w:r>
          </w:p>
        </w:tc>
        <w:tc>
          <w:tcPr>
            <w:tcW w:type="dxa" w:w="2160"/>
          </w:tcPr>
          <w:p>
            <w:r>
              <w:t>Admin or manager adds new products into the inventory system.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Edit Product</w:t>
            </w:r>
          </w:p>
        </w:tc>
        <w:tc>
          <w:tcPr>
            <w:tcW w:type="dxa" w:w="2160"/>
          </w:tcPr>
          <w:p>
            <w:r>
              <w:t>Admin or manager updates product information and pricing.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Product Management</w:t>
            </w:r>
          </w:p>
        </w:tc>
        <w:tc>
          <w:tcPr>
            <w:tcW w:type="dxa" w:w="2160"/>
          </w:tcPr>
          <w:p>
            <w:r>
              <w:t>Delete Product</w:t>
            </w:r>
          </w:p>
        </w:tc>
        <w:tc>
          <w:tcPr>
            <w:tcW w:type="dxa" w:w="2160"/>
          </w:tcPr>
          <w:p>
            <w:r>
              <w:t>Admin removes products that are no longer sold.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Category Management</w:t>
            </w:r>
          </w:p>
        </w:tc>
        <w:tc>
          <w:tcPr>
            <w:tcW w:type="dxa" w:w="2160"/>
          </w:tcPr>
          <w:p>
            <w:r>
              <w:t>Category List</w:t>
            </w:r>
          </w:p>
        </w:tc>
        <w:tc>
          <w:tcPr>
            <w:tcW w:type="dxa" w:w="2160"/>
          </w:tcPr>
          <w:p>
            <w:r>
              <w:t>Users view all product categories in the system.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Category Management</w:t>
            </w:r>
          </w:p>
        </w:tc>
        <w:tc>
          <w:tcPr>
            <w:tcW w:type="dxa" w:w="2160"/>
          </w:tcPr>
          <w:p>
            <w:r>
              <w:t>Add Category</w:t>
            </w:r>
          </w:p>
        </w:tc>
        <w:tc>
          <w:tcPr>
            <w:tcW w:type="dxa" w:w="2160"/>
          </w:tcPr>
          <w:p>
            <w:r>
              <w:t>Admin creates new product categories.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Category Management</w:t>
            </w:r>
          </w:p>
        </w:tc>
        <w:tc>
          <w:tcPr>
            <w:tcW w:type="dxa" w:w="2160"/>
          </w:tcPr>
          <w:p>
            <w:r>
              <w:t>Edit Category</w:t>
            </w:r>
          </w:p>
        </w:tc>
        <w:tc>
          <w:tcPr>
            <w:tcW w:type="dxa" w:w="2160"/>
          </w:tcPr>
          <w:p>
            <w:r>
              <w:t>Admin updates category information.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Supplier Management</w:t>
            </w:r>
          </w:p>
        </w:tc>
        <w:tc>
          <w:tcPr>
            <w:tcW w:type="dxa" w:w="2160"/>
          </w:tcPr>
          <w:p>
            <w:r>
              <w:t>Supplier List</w:t>
            </w:r>
          </w:p>
        </w:tc>
        <w:tc>
          <w:tcPr>
            <w:tcW w:type="dxa" w:w="2160"/>
          </w:tcPr>
          <w:p>
            <w:r>
              <w:t>Staff views all supplier information.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Supplier Management</w:t>
            </w:r>
          </w:p>
        </w:tc>
        <w:tc>
          <w:tcPr>
            <w:tcW w:type="dxa" w:w="2160"/>
          </w:tcPr>
          <w:p>
            <w:r>
              <w:t>Add Supplier</w:t>
            </w:r>
          </w:p>
        </w:tc>
        <w:tc>
          <w:tcPr>
            <w:tcW w:type="dxa" w:w="2160"/>
          </w:tcPr>
          <w:p>
            <w:r>
              <w:t>Staff adds new suppliers into the system.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Supplier Management</w:t>
            </w:r>
          </w:p>
        </w:tc>
        <w:tc>
          <w:tcPr>
            <w:tcW w:type="dxa" w:w="2160"/>
          </w:tcPr>
          <w:p>
            <w:r>
              <w:t>Edit Supplier</w:t>
            </w:r>
          </w:p>
        </w:tc>
        <w:tc>
          <w:tcPr>
            <w:tcW w:type="dxa" w:w="2160"/>
          </w:tcPr>
          <w:p>
            <w:r>
              <w:t>Staff updates supplier contact information.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Purchase Management</w:t>
            </w:r>
          </w:p>
        </w:tc>
        <w:tc>
          <w:tcPr>
            <w:tcW w:type="dxa" w:w="2160"/>
          </w:tcPr>
          <w:p>
            <w:r>
              <w:t>Purchase Order</w:t>
            </w:r>
          </w:p>
        </w:tc>
        <w:tc>
          <w:tcPr>
            <w:tcW w:type="dxa" w:w="2160"/>
          </w:tcPr>
          <w:p>
            <w:r>
              <w:t>Staff creates purchase orders from suppliers.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Purchase Management</w:t>
            </w:r>
          </w:p>
        </w:tc>
        <w:tc>
          <w:tcPr>
            <w:tcW w:type="dxa" w:w="2160"/>
          </w:tcPr>
          <w:p>
            <w:r>
              <w:t>Purchase Detail</w:t>
            </w:r>
          </w:p>
        </w:tc>
        <w:tc>
          <w:tcPr>
            <w:tcW w:type="dxa" w:w="2160"/>
          </w:tcPr>
          <w:p>
            <w:r>
              <w:t>Staff views detailed purchase order information.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Purchase Management</w:t>
            </w:r>
          </w:p>
        </w:tc>
        <w:tc>
          <w:tcPr>
            <w:tcW w:type="dxa" w:w="2160"/>
          </w:tcPr>
          <w:p>
            <w:r>
              <w:t>Import Receipt</w:t>
            </w:r>
          </w:p>
        </w:tc>
        <w:tc>
          <w:tcPr>
            <w:tcW w:type="dxa" w:w="2160"/>
          </w:tcPr>
          <w:p>
            <w:r>
              <w:t>Warehouse staff confirms imported products into warehouse inventory.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Inventory Management</w:t>
            </w:r>
          </w:p>
        </w:tc>
        <w:tc>
          <w:tcPr>
            <w:tcW w:type="dxa" w:w="2160"/>
          </w:tcPr>
          <w:p>
            <w:r>
              <w:t>Inventory Dashboard</w:t>
            </w:r>
          </w:p>
        </w:tc>
        <w:tc>
          <w:tcPr>
            <w:tcW w:type="dxa" w:w="2160"/>
          </w:tcPr>
          <w:p>
            <w:r>
              <w:t>Warehouse staff monitors stock quantity and inventory status.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Inventory Management</w:t>
            </w:r>
          </w:p>
        </w:tc>
        <w:tc>
          <w:tcPr>
            <w:tcW w:type="dxa" w:w="2160"/>
          </w:tcPr>
          <w:p>
            <w:r>
              <w:t>Stock Adjustment</w:t>
            </w:r>
          </w:p>
        </w:tc>
        <w:tc>
          <w:tcPr>
            <w:tcW w:type="dxa" w:w="2160"/>
          </w:tcPr>
          <w:p>
            <w:r>
              <w:t>Warehouse staff adjusts inventory quantity when discrepancies occur.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Inventory Management</w:t>
            </w:r>
          </w:p>
        </w:tc>
        <w:tc>
          <w:tcPr>
            <w:tcW w:type="dxa" w:w="2160"/>
          </w:tcPr>
          <w:p>
            <w:r>
              <w:t>Inventory Transfer</w:t>
            </w:r>
          </w:p>
        </w:tc>
        <w:tc>
          <w:tcPr>
            <w:tcW w:type="dxa" w:w="2160"/>
          </w:tcPr>
          <w:p>
            <w:r>
              <w:t>Staff transfers products between branches or warehouses.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Create Order</w:t>
            </w:r>
          </w:p>
        </w:tc>
        <w:tc>
          <w:tcPr>
            <w:tcW w:type="dxa" w:w="2160"/>
          </w:tcPr>
          <w:p>
            <w:r>
              <w:t>Sales staff creates customer sales orders for purchasing products.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Order Detail</w:t>
            </w:r>
          </w:p>
        </w:tc>
        <w:tc>
          <w:tcPr>
            <w:tcW w:type="dxa" w:w="2160"/>
          </w:tcPr>
          <w:p>
            <w:r>
              <w:t>Staff views detailed information of customer orders.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Update Order</w:t>
            </w:r>
          </w:p>
        </w:tc>
        <w:tc>
          <w:tcPr>
            <w:tcW w:type="dxa" w:w="2160"/>
          </w:tcPr>
          <w:p>
            <w:r>
              <w:t>Staff changes product quantity or updates order information.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Cancel Order</w:t>
            </w:r>
          </w:p>
        </w:tc>
        <w:tc>
          <w:tcPr>
            <w:tcW w:type="dxa" w:w="2160"/>
          </w:tcPr>
          <w:p>
            <w:r>
              <w:t>Staff cancels invalid or unpaid customer orders.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Payment</w:t>
            </w:r>
          </w:p>
        </w:tc>
        <w:tc>
          <w:tcPr>
            <w:tcW w:type="dxa" w:w="2160"/>
          </w:tcPr>
          <w:p>
            <w:r>
              <w:t>Staff processes customer payment using cash or online payment methods.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Sales Management</w:t>
            </w:r>
          </w:p>
        </w:tc>
        <w:tc>
          <w:tcPr>
            <w:tcW w:type="dxa" w:w="2160"/>
          </w:tcPr>
          <w:p>
            <w:r>
              <w:t>Invoice Management</w:t>
            </w:r>
          </w:p>
        </w:tc>
        <w:tc>
          <w:tcPr>
            <w:tcW w:type="dxa" w:w="2160"/>
          </w:tcPr>
          <w:p>
            <w:r>
              <w:t>Staff generates and prints invoices after successful payment.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Financial Management</w:t>
            </w:r>
          </w:p>
        </w:tc>
        <w:tc>
          <w:tcPr>
            <w:tcW w:type="dxa" w:w="2160"/>
          </w:tcPr>
          <w:p>
            <w:r>
              <w:t>Income List</w:t>
            </w:r>
          </w:p>
        </w:tc>
        <w:tc>
          <w:tcPr>
            <w:tcW w:type="dxa" w:w="2160"/>
          </w:tcPr>
          <w:p>
            <w:r>
              <w:t>Admin views all income transactions from sales activities.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Financial Management</w:t>
            </w:r>
          </w:p>
        </w:tc>
        <w:tc>
          <w:tcPr>
            <w:tcW w:type="dxa" w:w="2160"/>
          </w:tcPr>
          <w:p>
            <w:r>
              <w:t>Expense List</w:t>
            </w:r>
          </w:p>
        </w:tc>
        <w:tc>
          <w:tcPr>
            <w:tcW w:type="dxa" w:w="2160"/>
          </w:tcPr>
          <w:p>
            <w:r>
              <w:t>Admin views all business expense transactions.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Financial Management</w:t>
            </w:r>
          </w:p>
        </w:tc>
        <w:tc>
          <w:tcPr>
            <w:tcW w:type="dxa" w:w="2160"/>
          </w:tcPr>
          <w:p>
            <w:r>
              <w:t>Add Expense</w:t>
            </w:r>
          </w:p>
        </w:tc>
        <w:tc>
          <w:tcPr>
            <w:tcW w:type="dxa" w:w="2160"/>
          </w:tcPr>
          <w:p>
            <w:r>
              <w:t>Staff records new expense transactions into the system.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Financial Management</w:t>
            </w:r>
          </w:p>
        </w:tc>
        <w:tc>
          <w:tcPr>
            <w:tcW w:type="dxa" w:w="2160"/>
          </w:tcPr>
          <w:p>
            <w:r>
              <w:t>Financial Dashboard</w:t>
            </w:r>
          </w:p>
        </w:tc>
        <w:tc>
          <w:tcPr>
            <w:tcW w:type="dxa" w:w="2160"/>
          </w:tcPr>
          <w:p>
            <w:r>
              <w:t>Admin monitors revenue, expenses, and profit statistics.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Report System</w:t>
            </w:r>
          </w:p>
        </w:tc>
        <w:tc>
          <w:tcPr>
            <w:tcW w:type="dxa" w:w="2160"/>
          </w:tcPr>
          <w:p>
            <w:r>
              <w:t>Sales Report by Store</w:t>
            </w:r>
          </w:p>
        </w:tc>
        <w:tc>
          <w:tcPr>
            <w:tcW w:type="dxa" w:w="2160"/>
          </w:tcPr>
          <w:p>
            <w:r>
              <w:t>Admin views revenue reports of all branches by selected period.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Report System</w:t>
            </w:r>
          </w:p>
        </w:tc>
        <w:tc>
          <w:tcPr>
            <w:tcW w:type="dxa" w:w="2160"/>
          </w:tcPr>
          <w:p>
            <w:r>
              <w:t>Employee Sales Report</w:t>
            </w:r>
          </w:p>
        </w:tc>
        <w:tc>
          <w:tcPr>
            <w:tcW w:type="dxa" w:w="2160"/>
          </w:tcPr>
          <w:p>
            <w:r>
              <w:t>Admin views sales performance reports of employees.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Report System</w:t>
            </w:r>
          </w:p>
        </w:tc>
        <w:tc>
          <w:tcPr>
            <w:tcW w:type="dxa" w:w="2160"/>
          </w:tcPr>
          <w:p>
            <w:r>
              <w:t>Inventory Report</w:t>
            </w:r>
          </w:p>
        </w:tc>
        <w:tc>
          <w:tcPr>
            <w:tcW w:type="dxa" w:w="2160"/>
          </w:tcPr>
          <w:p>
            <w:r>
              <w:t>Admin and warehouse staff view inventory reports of all warehouses.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Report System</w:t>
            </w:r>
          </w:p>
        </w:tc>
        <w:tc>
          <w:tcPr>
            <w:tcW w:type="dxa" w:w="2160"/>
          </w:tcPr>
          <w:p>
            <w:r>
              <w:t>Loyal Customer Report</w:t>
            </w:r>
          </w:p>
        </w:tc>
        <w:tc>
          <w:tcPr>
            <w:tcW w:type="dxa" w:w="2160"/>
          </w:tcPr>
          <w:p>
            <w:r>
              <w:t>Admin views loyal customer statistics and ranking reports.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Report System</w:t>
            </w:r>
          </w:p>
        </w:tc>
        <w:tc>
          <w:tcPr>
            <w:tcW w:type="dxa" w:w="2160"/>
          </w:tcPr>
          <w:p>
            <w:r>
              <w:t>Export Report</w:t>
            </w:r>
          </w:p>
        </w:tc>
        <w:tc>
          <w:tcPr>
            <w:tcW w:type="dxa" w:w="2160"/>
          </w:tcPr>
          <w:p>
            <w:r>
              <w:t>Users export reports to Excel, PDF, or Word files.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Dashboard Overview</w:t>
            </w:r>
          </w:p>
        </w:tc>
        <w:tc>
          <w:tcPr>
            <w:tcW w:type="dxa" w:w="2160"/>
          </w:tcPr>
          <w:p>
            <w:r>
              <w:t>Admin views overview statistics including revenue, orders, customers, and inventory.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System Log</w:t>
            </w:r>
          </w:p>
        </w:tc>
        <w:tc>
          <w:tcPr>
            <w:tcW w:type="dxa" w:w="2160"/>
          </w:tcPr>
          <w:p>
            <w:r>
              <w:t>Activity Log</w:t>
            </w:r>
          </w:p>
        </w:tc>
        <w:tc>
          <w:tcPr>
            <w:tcW w:type="dxa" w:w="2160"/>
          </w:tcPr>
          <w:p>
            <w:r>
              <w:t>Admin tracks user activities such as login, update, delete, and payment actions.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Notification System</w:t>
            </w:r>
          </w:p>
        </w:tc>
        <w:tc>
          <w:tcPr>
            <w:tcW w:type="dxa" w:w="2160"/>
          </w:tcPr>
          <w:p>
            <w:r>
              <w:t>Notification Center</w:t>
            </w:r>
          </w:p>
        </w:tc>
        <w:tc>
          <w:tcPr>
            <w:tcW w:type="dxa" w:w="2160"/>
          </w:tcPr>
          <w:p>
            <w:r>
              <w:t>The system displays notifications for low stock, new orders, and account activities.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Website Content</w:t>
            </w:r>
          </w:p>
        </w:tc>
        <w:tc>
          <w:tcPr>
            <w:tcW w:type="dxa" w:w="2160"/>
          </w:tcPr>
          <w:p>
            <w:r>
              <w:t>Homepage</w:t>
            </w:r>
          </w:p>
        </w:tc>
        <w:tc>
          <w:tcPr>
            <w:tcW w:type="dxa" w:w="2160"/>
          </w:tcPr>
          <w:p>
            <w:r>
              <w:t>Customers view company introductions and featured products on the website.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Website Content</w:t>
            </w:r>
          </w:p>
        </w:tc>
        <w:tc>
          <w:tcPr>
            <w:tcW w:type="dxa" w:w="2160"/>
          </w:tcPr>
          <w:p>
            <w:r>
              <w:t>About Us</w:t>
            </w:r>
          </w:p>
        </w:tc>
        <w:tc>
          <w:tcPr>
            <w:tcW w:type="dxa" w:w="2160"/>
          </w:tcPr>
          <w:p>
            <w:r>
              <w:t>Customers view company information, mission, and contact details.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Website Content</w:t>
            </w:r>
          </w:p>
        </w:tc>
        <w:tc>
          <w:tcPr>
            <w:tcW w:type="dxa" w:w="2160"/>
          </w:tcPr>
          <w:p>
            <w:r>
              <w:t>Product Showcase</w:t>
            </w:r>
          </w:p>
        </w:tc>
        <w:tc>
          <w:tcPr>
            <w:tcW w:type="dxa" w:w="2160"/>
          </w:tcPr>
          <w:p>
            <w:r>
              <w:t>Customers browse product catalog displays on the website.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Website Content</w:t>
            </w:r>
          </w:p>
        </w:tc>
        <w:tc>
          <w:tcPr>
            <w:tcW w:type="dxa" w:w="2160"/>
          </w:tcPr>
          <w:p>
            <w:r>
              <w:t>Contact Page</w:t>
            </w:r>
          </w:p>
        </w:tc>
        <w:tc>
          <w:tcPr>
            <w:tcW w:type="dxa" w:w="2160"/>
          </w:tcPr>
          <w:p>
            <w:r>
              <w:t>Customers send contact requests and feedback to the company.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SEO Management</w:t>
            </w:r>
          </w:p>
        </w:tc>
        <w:tc>
          <w:tcPr>
            <w:tcW w:type="dxa" w:w="2160"/>
          </w:tcPr>
          <w:p>
            <w:r>
              <w:t>SEO Settings</w:t>
            </w:r>
          </w:p>
        </w:tc>
        <w:tc>
          <w:tcPr>
            <w:tcW w:type="dxa" w:w="2160"/>
          </w:tcPr>
          <w:p>
            <w:r>
              <w:t>Admin configures SEO metadata such as title, keywords, and descriptions for webpages.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System Configuration</w:t>
            </w:r>
          </w:p>
        </w:tc>
        <w:tc>
          <w:tcPr>
            <w:tcW w:type="dxa" w:w="2160"/>
          </w:tcPr>
          <w:p>
            <w:r>
              <w:t>Business Configuration</w:t>
            </w:r>
          </w:p>
        </w:tc>
        <w:tc>
          <w:tcPr>
            <w:tcW w:type="dxa" w:w="2160"/>
          </w:tcPr>
          <w:p>
            <w:r>
              <w:t>Admin configures VAT, company information, logo, currency, and loyalty policies.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