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7D2A" w14:textId="77777777" w:rsidR="005B1B8B" w:rsidRDefault="00000000">
      <w:pPr>
        <w:pStyle w:val="Tiu"/>
      </w:pPr>
      <w:r>
        <w:t>2.3 Screen Authorization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11"/>
        <w:gridCol w:w="1212"/>
        <w:gridCol w:w="1213"/>
        <w:gridCol w:w="1223"/>
        <w:gridCol w:w="1204"/>
        <w:gridCol w:w="1286"/>
        <w:gridCol w:w="1207"/>
      </w:tblGrid>
      <w:tr w:rsidR="005B1B8B" w14:paraId="3D12A785" w14:textId="77777777">
        <w:tc>
          <w:tcPr>
            <w:tcW w:w="1234" w:type="dxa"/>
          </w:tcPr>
          <w:p w14:paraId="7BAE9057" w14:textId="77777777" w:rsidR="005B1B8B" w:rsidRDefault="00000000">
            <w:r>
              <w:t>Screen</w:t>
            </w:r>
          </w:p>
        </w:tc>
        <w:tc>
          <w:tcPr>
            <w:tcW w:w="1234" w:type="dxa"/>
          </w:tcPr>
          <w:p w14:paraId="72E462DF" w14:textId="77777777" w:rsidR="005B1B8B" w:rsidRDefault="00000000">
            <w:r>
              <w:t>Admin</w:t>
            </w:r>
          </w:p>
        </w:tc>
        <w:tc>
          <w:tcPr>
            <w:tcW w:w="1234" w:type="dxa"/>
          </w:tcPr>
          <w:p w14:paraId="3EB1FC39" w14:textId="77777777" w:rsidR="005B1B8B" w:rsidRDefault="00000000">
            <w:r>
              <w:t>Owner</w:t>
            </w:r>
          </w:p>
        </w:tc>
        <w:tc>
          <w:tcPr>
            <w:tcW w:w="1234" w:type="dxa"/>
          </w:tcPr>
          <w:p w14:paraId="4D25F03F" w14:textId="77777777" w:rsidR="005B1B8B" w:rsidRDefault="00000000">
            <w:r>
              <w:t>Store Manager</w:t>
            </w:r>
          </w:p>
        </w:tc>
        <w:tc>
          <w:tcPr>
            <w:tcW w:w="1234" w:type="dxa"/>
          </w:tcPr>
          <w:p w14:paraId="437E7D0C" w14:textId="77777777" w:rsidR="005B1B8B" w:rsidRDefault="00000000">
            <w:r>
              <w:t>Sales Staff</w:t>
            </w:r>
          </w:p>
        </w:tc>
        <w:tc>
          <w:tcPr>
            <w:tcW w:w="1234" w:type="dxa"/>
          </w:tcPr>
          <w:p w14:paraId="66901F3B" w14:textId="77777777" w:rsidR="005B1B8B" w:rsidRDefault="00000000">
            <w:r>
              <w:t>Warehouse Staff</w:t>
            </w:r>
          </w:p>
        </w:tc>
        <w:tc>
          <w:tcPr>
            <w:tcW w:w="1234" w:type="dxa"/>
          </w:tcPr>
          <w:p w14:paraId="420B0D86" w14:textId="77777777" w:rsidR="005B1B8B" w:rsidRDefault="00000000">
            <w:r>
              <w:t>Guest</w:t>
            </w:r>
          </w:p>
        </w:tc>
      </w:tr>
      <w:tr w:rsidR="005B1B8B" w14:paraId="6C5B5711" w14:textId="77777777">
        <w:tc>
          <w:tcPr>
            <w:tcW w:w="1234" w:type="dxa"/>
          </w:tcPr>
          <w:p w14:paraId="0FB16AFE" w14:textId="77777777" w:rsidR="005B1B8B" w:rsidRDefault="00000000">
            <w:r>
              <w:t>Login</w:t>
            </w:r>
          </w:p>
        </w:tc>
        <w:tc>
          <w:tcPr>
            <w:tcW w:w="1234" w:type="dxa"/>
          </w:tcPr>
          <w:p w14:paraId="2462454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909693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915954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C0CB72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EDA743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DA9F651" w14:textId="77777777" w:rsidR="005B1B8B" w:rsidRDefault="00000000">
            <w:r>
              <w:t>X</w:t>
            </w:r>
          </w:p>
        </w:tc>
      </w:tr>
      <w:tr w:rsidR="005B1B8B" w14:paraId="40FBC5D2" w14:textId="77777777">
        <w:tc>
          <w:tcPr>
            <w:tcW w:w="1234" w:type="dxa"/>
          </w:tcPr>
          <w:p w14:paraId="0728189F" w14:textId="77777777" w:rsidR="005B1B8B" w:rsidRDefault="00000000">
            <w:r>
              <w:t>Register Account</w:t>
            </w:r>
          </w:p>
        </w:tc>
        <w:tc>
          <w:tcPr>
            <w:tcW w:w="1234" w:type="dxa"/>
          </w:tcPr>
          <w:p w14:paraId="28453F8A" w14:textId="77777777" w:rsidR="005B1B8B" w:rsidRDefault="005B1B8B"/>
        </w:tc>
        <w:tc>
          <w:tcPr>
            <w:tcW w:w="1234" w:type="dxa"/>
          </w:tcPr>
          <w:p w14:paraId="03A35852" w14:textId="77777777" w:rsidR="005B1B8B" w:rsidRDefault="005B1B8B"/>
        </w:tc>
        <w:tc>
          <w:tcPr>
            <w:tcW w:w="1234" w:type="dxa"/>
          </w:tcPr>
          <w:p w14:paraId="2C7FE455" w14:textId="77777777" w:rsidR="005B1B8B" w:rsidRDefault="005B1B8B"/>
        </w:tc>
        <w:tc>
          <w:tcPr>
            <w:tcW w:w="1234" w:type="dxa"/>
          </w:tcPr>
          <w:p w14:paraId="4167609A" w14:textId="77777777" w:rsidR="005B1B8B" w:rsidRDefault="005B1B8B"/>
        </w:tc>
        <w:tc>
          <w:tcPr>
            <w:tcW w:w="1234" w:type="dxa"/>
          </w:tcPr>
          <w:p w14:paraId="35F1D7FA" w14:textId="77777777" w:rsidR="005B1B8B" w:rsidRDefault="005B1B8B"/>
        </w:tc>
        <w:tc>
          <w:tcPr>
            <w:tcW w:w="1234" w:type="dxa"/>
          </w:tcPr>
          <w:p w14:paraId="19F7581B" w14:textId="77777777" w:rsidR="005B1B8B" w:rsidRDefault="00000000">
            <w:r>
              <w:t>X</w:t>
            </w:r>
          </w:p>
        </w:tc>
      </w:tr>
      <w:tr w:rsidR="005B1B8B" w14:paraId="420774DA" w14:textId="77777777">
        <w:tc>
          <w:tcPr>
            <w:tcW w:w="1234" w:type="dxa"/>
          </w:tcPr>
          <w:p w14:paraId="15E0E41B" w14:textId="77777777" w:rsidR="005B1B8B" w:rsidRDefault="00000000">
            <w:r>
              <w:t>Forgot Password</w:t>
            </w:r>
          </w:p>
        </w:tc>
        <w:tc>
          <w:tcPr>
            <w:tcW w:w="1234" w:type="dxa"/>
          </w:tcPr>
          <w:p w14:paraId="6F9B98FA" w14:textId="77777777" w:rsidR="005B1B8B" w:rsidRDefault="005B1B8B"/>
        </w:tc>
        <w:tc>
          <w:tcPr>
            <w:tcW w:w="1234" w:type="dxa"/>
          </w:tcPr>
          <w:p w14:paraId="3F489F5D" w14:textId="77777777" w:rsidR="005B1B8B" w:rsidRDefault="005B1B8B"/>
        </w:tc>
        <w:tc>
          <w:tcPr>
            <w:tcW w:w="1234" w:type="dxa"/>
          </w:tcPr>
          <w:p w14:paraId="60168607" w14:textId="77777777" w:rsidR="005B1B8B" w:rsidRDefault="005B1B8B"/>
        </w:tc>
        <w:tc>
          <w:tcPr>
            <w:tcW w:w="1234" w:type="dxa"/>
          </w:tcPr>
          <w:p w14:paraId="5B20B32D" w14:textId="77777777" w:rsidR="005B1B8B" w:rsidRDefault="005B1B8B"/>
        </w:tc>
        <w:tc>
          <w:tcPr>
            <w:tcW w:w="1234" w:type="dxa"/>
          </w:tcPr>
          <w:p w14:paraId="1086B020" w14:textId="77777777" w:rsidR="005B1B8B" w:rsidRDefault="005B1B8B"/>
        </w:tc>
        <w:tc>
          <w:tcPr>
            <w:tcW w:w="1234" w:type="dxa"/>
          </w:tcPr>
          <w:p w14:paraId="1A1F68E2" w14:textId="77777777" w:rsidR="005B1B8B" w:rsidRDefault="00000000">
            <w:r>
              <w:t>X</w:t>
            </w:r>
          </w:p>
        </w:tc>
      </w:tr>
      <w:tr w:rsidR="005B1B8B" w14:paraId="5CC9B8E9" w14:textId="77777777">
        <w:tc>
          <w:tcPr>
            <w:tcW w:w="1234" w:type="dxa"/>
          </w:tcPr>
          <w:p w14:paraId="331AA55D" w14:textId="77777777" w:rsidR="005B1B8B" w:rsidRDefault="00000000">
            <w:r>
              <w:t>Logout</w:t>
            </w:r>
          </w:p>
        </w:tc>
        <w:tc>
          <w:tcPr>
            <w:tcW w:w="1234" w:type="dxa"/>
          </w:tcPr>
          <w:p w14:paraId="2046B64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3CBA54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69136D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BF1B4F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2B83FE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179128E" w14:textId="77777777" w:rsidR="005B1B8B" w:rsidRDefault="005B1B8B"/>
        </w:tc>
      </w:tr>
      <w:tr w:rsidR="005B1B8B" w14:paraId="620C2F87" w14:textId="77777777">
        <w:tc>
          <w:tcPr>
            <w:tcW w:w="1234" w:type="dxa"/>
          </w:tcPr>
          <w:p w14:paraId="41C7AEFE" w14:textId="77777777" w:rsidR="005B1B8B" w:rsidRDefault="00000000">
            <w:r>
              <w:t>User List</w:t>
            </w:r>
          </w:p>
        </w:tc>
        <w:tc>
          <w:tcPr>
            <w:tcW w:w="1234" w:type="dxa"/>
          </w:tcPr>
          <w:p w14:paraId="249112C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C8A2139" w14:textId="627E8CCD" w:rsidR="005B1B8B" w:rsidRDefault="00711A83">
            <w:r>
              <w:t>X</w:t>
            </w:r>
          </w:p>
        </w:tc>
        <w:tc>
          <w:tcPr>
            <w:tcW w:w="1234" w:type="dxa"/>
          </w:tcPr>
          <w:p w14:paraId="0A298C1C" w14:textId="77777777" w:rsidR="005B1B8B" w:rsidRDefault="005B1B8B"/>
        </w:tc>
        <w:tc>
          <w:tcPr>
            <w:tcW w:w="1234" w:type="dxa"/>
          </w:tcPr>
          <w:p w14:paraId="76F0C025" w14:textId="77777777" w:rsidR="005B1B8B" w:rsidRDefault="005B1B8B"/>
        </w:tc>
        <w:tc>
          <w:tcPr>
            <w:tcW w:w="1234" w:type="dxa"/>
          </w:tcPr>
          <w:p w14:paraId="0D085191" w14:textId="77777777" w:rsidR="005B1B8B" w:rsidRDefault="005B1B8B"/>
        </w:tc>
        <w:tc>
          <w:tcPr>
            <w:tcW w:w="1234" w:type="dxa"/>
          </w:tcPr>
          <w:p w14:paraId="132DE08D" w14:textId="77777777" w:rsidR="005B1B8B" w:rsidRDefault="005B1B8B"/>
        </w:tc>
      </w:tr>
      <w:tr w:rsidR="005B1B8B" w14:paraId="5900D851" w14:textId="77777777">
        <w:tc>
          <w:tcPr>
            <w:tcW w:w="1234" w:type="dxa"/>
          </w:tcPr>
          <w:p w14:paraId="088831A0" w14:textId="77777777" w:rsidR="005B1B8B" w:rsidRDefault="00000000">
            <w:r>
              <w:t>Add User</w:t>
            </w:r>
          </w:p>
        </w:tc>
        <w:tc>
          <w:tcPr>
            <w:tcW w:w="1234" w:type="dxa"/>
          </w:tcPr>
          <w:p w14:paraId="6BE489F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98D7D1B" w14:textId="2BEC7CD0" w:rsidR="005B1B8B" w:rsidRDefault="00711A83">
            <w:r>
              <w:t>X</w:t>
            </w:r>
          </w:p>
        </w:tc>
        <w:tc>
          <w:tcPr>
            <w:tcW w:w="1234" w:type="dxa"/>
          </w:tcPr>
          <w:p w14:paraId="04054D74" w14:textId="77777777" w:rsidR="005B1B8B" w:rsidRDefault="005B1B8B"/>
        </w:tc>
        <w:tc>
          <w:tcPr>
            <w:tcW w:w="1234" w:type="dxa"/>
          </w:tcPr>
          <w:p w14:paraId="5A790A0B" w14:textId="77777777" w:rsidR="005B1B8B" w:rsidRDefault="005B1B8B"/>
        </w:tc>
        <w:tc>
          <w:tcPr>
            <w:tcW w:w="1234" w:type="dxa"/>
          </w:tcPr>
          <w:p w14:paraId="70833CF5" w14:textId="77777777" w:rsidR="005B1B8B" w:rsidRDefault="005B1B8B"/>
        </w:tc>
        <w:tc>
          <w:tcPr>
            <w:tcW w:w="1234" w:type="dxa"/>
          </w:tcPr>
          <w:p w14:paraId="75C67198" w14:textId="77777777" w:rsidR="005B1B8B" w:rsidRDefault="005B1B8B"/>
        </w:tc>
      </w:tr>
      <w:tr w:rsidR="005B1B8B" w14:paraId="4645D6C2" w14:textId="77777777">
        <w:tc>
          <w:tcPr>
            <w:tcW w:w="1234" w:type="dxa"/>
          </w:tcPr>
          <w:p w14:paraId="10777E42" w14:textId="77777777" w:rsidR="005B1B8B" w:rsidRDefault="00000000">
            <w:r>
              <w:t>Edit User</w:t>
            </w:r>
          </w:p>
        </w:tc>
        <w:tc>
          <w:tcPr>
            <w:tcW w:w="1234" w:type="dxa"/>
          </w:tcPr>
          <w:p w14:paraId="533373D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7F07624" w14:textId="2A7CFBC0" w:rsidR="005B1B8B" w:rsidRDefault="00711A83">
            <w:r>
              <w:t>X</w:t>
            </w:r>
          </w:p>
        </w:tc>
        <w:tc>
          <w:tcPr>
            <w:tcW w:w="1234" w:type="dxa"/>
          </w:tcPr>
          <w:p w14:paraId="5EF13E42" w14:textId="77777777" w:rsidR="005B1B8B" w:rsidRDefault="005B1B8B"/>
        </w:tc>
        <w:tc>
          <w:tcPr>
            <w:tcW w:w="1234" w:type="dxa"/>
          </w:tcPr>
          <w:p w14:paraId="67EE5B7E" w14:textId="77777777" w:rsidR="005B1B8B" w:rsidRDefault="005B1B8B"/>
        </w:tc>
        <w:tc>
          <w:tcPr>
            <w:tcW w:w="1234" w:type="dxa"/>
          </w:tcPr>
          <w:p w14:paraId="3E38D1BB" w14:textId="77777777" w:rsidR="005B1B8B" w:rsidRDefault="005B1B8B"/>
        </w:tc>
        <w:tc>
          <w:tcPr>
            <w:tcW w:w="1234" w:type="dxa"/>
          </w:tcPr>
          <w:p w14:paraId="24D2CE6C" w14:textId="77777777" w:rsidR="005B1B8B" w:rsidRDefault="005B1B8B"/>
        </w:tc>
      </w:tr>
      <w:tr w:rsidR="005B1B8B" w14:paraId="3653D8DF" w14:textId="77777777">
        <w:tc>
          <w:tcPr>
            <w:tcW w:w="1234" w:type="dxa"/>
          </w:tcPr>
          <w:p w14:paraId="004C9BEF" w14:textId="77777777" w:rsidR="005B1B8B" w:rsidRDefault="00000000">
            <w:r>
              <w:t>Lock / Unlock User</w:t>
            </w:r>
          </w:p>
        </w:tc>
        <w:tc>
          <w:tcPr>
            <w:tcW w:w="1234" w:type="dxa"/>
          </w:tcPr>
          <w:p w14:paraId="1606CFE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E63A878" w14:textId="17D2B378" w:rsidR="005B1B8B" w:rsidRDefault="00711A83">
            <w:r>
              <w:t>X</w:t>
            </w:r>
          </w:p>
        </w:tc>
        <w:tc>
          <w:tcPr>
            <w:tcW w:w="1234" w:type="dxa"/>
          </w:tcPr>
          <w:p w14:paraId="7042BE9E" w14:textId="77777777" w:rsidR="005B1B8B" w:rsidRDefault="005B1B8B"/>
        </w:tc>
        <w:tc>
          <w:tcPr>
            <w:tcW w:w="1234" w:type="dxa"/>
          </w:tcPr>
          <w:p w14:paraId="4B979A33" w14:textId="77777777" w:rsidR="005B1B8B" w:rsidRDefault="005B1B8B"/>
        </w:tc>
        <w:tc>
          <w:tcPr>
            <w:tcW w:w="1234" w:type="dxa"/>
          </w:tcPr>
          <w:p w14:paraId="12037876" w14:textId="77777777" w:rsidR="005B1B8B" w:rsidRDefault="005B1B8B"/>
        </w:tc>
        <w:tc>
          <w:tcPr>
            <w:tcW w:w="1234" w:type="dxa"/>
          </w:tcPr>
          <w:p w14:paraId="2A3109DB" w14:textId="77777777" w:rsidR="005B1B8B" w:rsidRDefault="005B1B8B"/>
        </w:tc>
      </w:tr>
      <w:tr w:rsidR="005B1B8B" w14:paraId="772F280D" w14:textId="77777777">
        <w:tc>
          <w:tcPr>
            <w:tcW w:w="1234" w:type="dxa"/>
          </w:tcPr>
          <w:p w14:paraId="49B3B356" w14:textId="77777777" w:rsidR="005B1B8B" w:rsidRDefault="00000000">
            <w:r>
              <w:t>Change Password</w:t>
            </w:r>
          </w:p>
        </w:tc>
        <w:tc>
          <w:tcPr>
            <w:tcW w:w="1234" w:type="dxa"/>
          </w:tcPr>
          <w:p w14:paraId="0DF3B94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A183DE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F0C721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B825AD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2E2B1B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DC845EC" w14:textId="77777777" w:rsidR="005B1B8B" w:rsidRDefault="005B1B8B"/>
        </w:tc>
      </w:tr>
      <w:tr w:rsidR="005B1B8B" w14:paraId="02A0DC9F" w14:textId="77777777">
        <w:tc>
          <w:tcPr>
            <w:tcW w:w="1234" w:type="dxa"/>
          </w:tcPr>
          <w:p w14:paraId="67207933" w14:textId="77777777" w:rsidR="005B1B8B" w:rsidRDefault="00000000">
            <w:r>
              <w:t>Role Management</w:t>
            </w:r>
          </w:p>
        </w:tc>
        <w:tc>
          <w:tcPr>
            <w:tcW w:w="1234" w:type="dxa"/>
          </w:tcPr>
          <w:p w14:paraId="63D68AB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8958679" w14:textId="093BB759" w:rsidR="005B1B8B" w:rsidRDefault="00711A83">
            <w:r>
              <w:t>X</w:t>
            </w:r>
          </w:p>
        </w:tc>
        <w:tc>
          <w:tcPr>
            <w:tcW w:w="1234" w:type="dxa"/>
          </w:tcPr>
          <w:p w14:paraId="5B549590" w14:textId="77777777" w:rsidR="005B1B8B" w:rsidRDefault="005B1B8B"/>
        </w:tc>
        <w:tc>
          <w:tcPr>
            <w:tcW w:w="1234" w:type="dxa"/>
          </w:tcPr>
          <w:p w14:paraId="56FAABB3" w14:textId="77777777" w:rsidR="005B1B8B" w:rsidRDefault="005B1B8B"/>
        </w:tc>
        <w:tc>
          <w:tcPr>
            <w:tcW w:w="1234" w:type="dxa"/>
          </w:tcPr>
          <w:p w14:paraId="6999CB90" w14:textId="77777777" w:rsidR="005B1B8B" w:rsidRDefault="005B1B8B"/>
        </w:tc>
        <w:tc>
          <w:tcPr>
            <w:tcW w:w="1234" w:type="dxa"/>
          </w:tcPr>
          <w:p w14:paraId="4C2355D6" w14:textId="77777777" w:rsidR="005B1B8B" w:rsidRDefault="005B1B8B"/>
        </w:tc>
      </w:tr>
      <w:tr w:rsidR="005B1B8B" w14:paraId="1CE07B39" w14:textId="77777777">
        <w:tc>
          <w:tcPr>
            <w:tcW w:w="1234" w:type="dxa"/>
          </w:tcPr>
          <w:p w14:paraId="703C661F" w14:textId="77777777" w:rsidR="005B1B8B" w:rsidRDefault="00000000">
            <w:r>
              <w:t>Store List</w:t>
            </w:r>
          </w:p>
        </w:tc>
        <w:tc>
          <w:tcPr>
            <w:tcW w:w="1234" w:type="dxa"/>
          </w:tcPr>
          <w:p w14:paraId="5826B37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FBFC4E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AF1C89A" w14:textId="77777777" w:rsidR="005B1B8B" w:rsidRDefault="005B1B8B"/>
        </w:tc>
        <w:tc>
          <w:tcPr>
            <w:tcW w:w="1234" w:type="dxa"/>
          </w:tcPr>
          <w:p w14:paraId="08A9B15D" w14:textId="77777777" w:rsidR="005B1B8B" w:rsidRDefault="005B1B8B"/>
        </w:tc>
        <w:tc>
          <w:tcPr>
            <w:tcW w:w="1234" w:type="dxa"/>
          </w:tcPr>
          <w:p w14:paraId="7105E219" w14:textId="77777777" w:rsidR="005B1B8B" w:rsidRDefault="005B1B8B"/>
        </w:tc>
        <w:tc>
          <w:tcPr>
            <w:tcW w:w="1234" w:type="dxa"/>
          </w:tcPr>
          <w:p w14:paraId="09BFC475" w14:textId="77777777" w:rsidR="005B1B8B" w:rsidRDefault="005B1B8B"/>
        </w:tc>
      </w:tr>
      <w:tr w:rsidR="005B1B8B" w14:paraId="57C4E1DC" w14:textId="77777777">
        <w:tc>
          <w:tcPr>
            <w:tcW w:w="1234" w:type="dxa"/>
          </w:tcPr>
          <w:p w14:paraId="6AE3EE74" w14:textId="77777777" w:rsidR="005B1B8B" w:rsidRDefault="00000000">
            <w:r>
              <w:t>Add Store</w:t>
            </w:r>
          </w:p>
        </w:tc>
        <w:tc>
          <w:tcPr>
            <w:tcW w:w="1234" w:type="dxa"/>
          </w:tcPr>
          <w:p w14:paraId="453FD38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CA381F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7BEC8D5" w14:textId="77777777" w:rsidR="005B1B8B" w:rsidRDefault="005B1B8B"/>
        </w:tc>
        <w:tc>
          <w:tcPr>
            <w:tcW w:w="1234" w:type="dxa"/>
          </w:tcPr>
          <w:p w14:paraId="1D2B923C" w14:textId="77777777" w:rsidR="005B1B8B" w:rsidRDefault="005B1B8B"/>
        </w:tc>
        <w:tc>
          <w:tcPr>
            <w:tcW w:w="1234" w:type="dxa"/>
          </w:tcPr>
          <w:p w14:paraId="2B95CF21" w14:textId="77777777" w:rsidR="005B1B8B" w:rsidRDefault="005B1B8B"/>
        </w:tc>
        <w:tc>
          <w:tcPr>
            <w:tcW w:w="1234" w:type="dxa"/>
          </w:tcPr>
          <w:p w14:paraId="2D37FBD5" w14:textId="77777777" w:rsidR="005B1B8B" w:rsidRDefault="005B1B8B"/>
        </w:tc>
      </w:tr>
      <w:tr w:rsidR="005B1B8B" w14:paraId="3428868C" w14:textId="77777777">
        <w:tc>
          <w:tcPr>
            <w:tcW w:w="1234" w:type="dxa"/>
          </w:tcPr>
          <w:p w14:paraId="371999B4" w14:textId="77777777" w:rsidR="005B1B8B" w:rsidRDefault="00000000">
            <w:r>
              <w:t>Edit Store</w:t>
            </w:r>
          </w:p>
        </w:tc>
        <w:tc>
          <w:tcPr>
            <w:tcW w:w="1234" w:type="dxa"/>
          </w:tcPr>
          <w:p w14:paraId="6C2A4DA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DF0FF0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1741B17" w14:textId="77777777" w:rsidR="005B1B8B" w:rsidRDefault="005B1B8B"/>
        </w:tc>
        <w:tc>
          <w:tcPr>
            <w:tcW w:w="1234" w:type="dxa"/>
          </w:tcPr>
          <w:p w14:paraId="2E4004A4" w14:textId="77777777" w:rsidR="005B1B8B" w:rsidRDefault="005B1B8B"/>
        </w:tc>
        <w:tc>
          <w:tcPr>
            <w:tcW w:w="1234" w:type="dxa"/>
          </w:tcPr>
          <w:p w14:paraId="68FEE5C3" w14:textId="77777777" w:rsidR="005B1B8B" w:rsidRDefault="005B1B8B"/>
        </w:tc>
        <w:tc>
          <w:tcPr>
            <w:tcW w:w="1234" w:type="dxa"/>
          </w:tcPr>
          <w:p w14:paraId="15C1500C" w14:textId="77777777" w:rsidR="005B1B8B" w:rsidRDefault="005B1B8B"/>
        </w:tc>
      </w:tr>
      <w:tr w:rsidR="005B1B8B" w14:paraId="13535AF4" w14:textId="77777777">
        <w:tc>
          <w:tcPr>
            <w:tcW w:w="1234" w:type="dxa"/>
          </w:tcPr>
          <w:p w14:paraId="11BE6674" w14:textId="77777777" w:rsidR="005B1B8B" w:rsidRDefault="00000000">
            <w:r>
              <w:t>Delete Store</w:t>
            </w:r>
          </w:p>
        </w:tc>
        <w:tc>
          <w:tcPr>
            <w:tcW w:w="1234" w:type="dxa"/>
          </w:tcPr>
          <w:p w14:paraId="506D2F7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7C261A4" w14:textId="52F58003" w:rsidR="005B1B8B" w:rsidRDefault="00711A83">
            <w:r>
              <w:t>X</w:t>
            </w:r>
          </w:p>
        </w:tc>
        <w:tc>
          <w:tcPr>
            <w:tcW w:w="1234" w:type="dxa"/>
          </w:tcPr>
          <w:p w14:paraId="472884A7" w14:textId="77777777" w:rsidR="005B1B8B" w:rsidRDefault="005B1B8B"/>
        </w:tc>
        <w:tc>
          <w:tcPr>
            <w:tcW w:w="1234" w:type="dxa"/>
          </w:tcPr>
          <w:p w14:paraId="7875DDB8" w14:textId="77777777" w:rsidR="005B1B8B" w:rsidRDefault="005B1B8B"/>
        </w:tc>
        <w:tc>
          <w:tcPr>
            <w:tcW w:w="1234" w:type="dxa"/>
          </w:tcPr>
          <w:p w14:paraId="5CC7E0FD" w14:textId="77777777" w:rsidR="005B1B8B" w:rsidRDefault="005B1B8B"/>
        </w:tc>
        <w:tc>
          <w:tcPr>
            <w:tcW w:w="1234" w:type="dxa"/>
          </w:tcPr>
          <w:p w14:paraId="7B0F4191" w14:textId="77777777" w:rsidR="005B1B8B" w:rsidRDefault="005B1B8B"/>
        </w:tc>
      </w:tr>
      <w:tr w:rsidR="005B1B8B" w14:paraId="2B813487" w14:textId="77777777">
        <w:tc>
          <w:tcPr>
            <w:tcW w:w="1234" w:type="dxa"/>
          </w:tcPr>
          <w:p w14:paraId="7FD4FF1B" w14:textId="77777777" w:rsidR="005B1B8B" w:rsidRDefault="00000000">
            <w:r>
              <w:t>Customer List</w:t>
            </w:r>
          </w:p>
        </w:tc>
        <w:tc>
          <w:tcPr>
            <w:tcW w:w="1234" w:type="dxa"/>
          </w:tcPr>
          <w:p w14:paraId="294B9F0E" w14:textId="77777777" w:rsidR="005B1B8B" w:rsidRDefault="005B1B8B"/>
        </w:tc>
        <w:tc>
          <w:tcPr>
            <w:tcW w:w="1234" w:type="dxa"/>
          </w:tcPr>
          <w:p w14:paraId="5521937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422D24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6E9174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72DD3F4" w14:textId="77777777" w:rsidR="005B1B8B" w:rsidRDefault="005B1B8B"/>
        </w:tc>
        <w:tc>
          <w:tcPr>
            <w:tcW w:w="1234" w:type="dxa"/>
          </w:tcPr>
          <w:p w14:paraId="34293273" w14:textId="77777777" w:rsidR="005B1B8B" w:rsidRDefault="005B1B8B"/>
        </w:tc>
      </w:tr>
      <w:tr w:rsidR="005B1B8B" w14:paraId="023A3CB8" w14:textId="77777777">
        <w:tc>
          <w:tcPr>
            <w:tcW w:w="1234" w:type="dxa"/>
          </w:tcPr>
          <w:p w14:paraId="16C8F537" w14:textId="77777777" w:rsidR="005B1B8B" w:rsidRDefault="00000000">
            <w:r>
              <w:t>Add Customer</w:t>
            </w:r>
          </w:p>
        </w:tc>
        <w:tc>
          <w:tcPr>
            <w:tcW w:w="1234" w:type="dxa"/>
          </w:tcPr>
          <w:p w14:paraId="3673EE1C" w14:textId="77777777" w:rsidR="005B1B8B" w:rsidRDefault="005B1B8B"/>
        </w:tc>
        <w:tc>
          <w:tcPr>
            <w:tcW w:w="1234" w:type="dxa"/>
          </w:tcPr>
          <w:p w14:paraId="18828BAE" w14:textId="76FD5914" w:rsidR="005B1B8B" w:rsidRDefault="005B1B8B"/>
        </w:tc>
        <w:tc>
          <w:tcPr>
            <w:tcW w:w="1234" w:type="dxa"/>
          </w:tcPr>
          <w:p w14:paraId="63354E1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F01342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C3987D1" w14:textId="77777777" w:rsidR="005B1B8B" w:rsidRDefault="005B1B8B"/>
        </w:tc>
        <w:tc>
          <w:tcPr>
            <w:tcW w:w="1234" w:type="dxa"/>
          </w:tcPr>
          <w:p w14:paraId="061C2EC0" w14:textId="77777777" w:rsidR="005B1B8B" w:rsidRDefault="005B1B8B"/>
        </w:tc>
      </w:tr>
      <w:tr w:rsidR="005B1B8B" w14:paraId="34C6E2F0" w14:textId="77777777">
        <w:tc>
          <w:tcPr>
            <w:tcW w:w="1234" w:type="dxa"/>
          </w:tcPr>
          <w:p w14:paraId="0F37FE78" w14:textId="77777777" w:rsidR="005B1B8B" w:rsidRDefault="00000000">
            <w:r>
              <w:t>Edit Customer</w:t>
            </w:r>
          </w:p>
        </w:tc>
        <w:tc>
          <w:tcPr>
            <w:tcW w:w="1234" w:type="dxa"/>
          </w:tcPr>
          <w:p w14:paraId="7229E7BB" w14:textId="77777777" w:rsidR="005B1B8B" w:rsidRDefault="005B1B8B"/>
        </w:tc>
        <w:tc>
          <w:tcPr>
            <w:tcW w:w="1234" w:type="dxa"/>
          </w:tcPr>
          <w:p w14:paraId="4CABF33C" w14:textId="4B7D2D66" w:rsidR="005B1B8B" w:rsidRDefault="00711A83">
            <w:r>
              <w:t>X</w:t>
            </w:r>
          </w:p>
        </w:tc>
        <w:tc>
          <w:tcPr>
            <w:tcW w:w="1234" w:type="dxa"/>
          </w:tcPr>
          <w:p w14:paraId="7B9F19D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1AF2D2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8647900" w14:textId="77777777" w:rsidR="005B1B8B" w:rsidRDefault="005B1B8B"/>
        </w:tc>
        <w:tc>
          <w:tcPr>
            <w:tcW w:w="1234" w:type="dxa"/>
          </w:tcPr>
          <w:p w14:paraId="2182DF8D" w14:textId="77777777" w:rsidR="005B1B8B" w:rsidRDefault="005B1B8B"/>
        </w:tc>
      </w:tr>
      <w:tr w:rsidR="005B1B8B" w14:paraId="55C119AC" w14:textId="77777777">
        <w:tc>
          <w:tcPr>
            <w:tcW w:w="1234" w:type="dxa"/>
          </w:tcPr>
          <w:p w14:paraId="4CFCEC4D" w14:textId="77777777" w:rsidR="005B1B8B" w:rsidRDefault="00000000">
            <w:r>
              <w:t>Customer Detail</w:t>
            </w:r>
          </w:p>
        </w:tc>
        <w:tc>
          <w:tcPr>
            <w:tcW w:w="1234" w:type="dxa"/>
          </w:tcPr>
          <w:p w14:paraId="1E021B05" w14:textId="77777777" w:rsidR="005B1B8B" w:rsidRDefault="005B1B8B"/>
        </w:tc>
        <w:tc>
          <w:tcPr>
            <w:tcW w:w="1234" w:type="dxa"/>
          </w:tcPr>
          <w:p w14:paraId="51D3488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1919E2F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A6E4DB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4A71FE5" w14:textId="77777777" w:rsidR="005B1B8B" w:rsidRDefault="005B1B8B"/>
        </w:tc>
        <w:tc>
          <w:tcPr>
            <w:tcW w:w="1234" w:type="dxa"/>
          </w:tcPr>
          <w:p w14:paraId="0A7F6E8F" w14:textId="77777777" w:rsidR="005B1B8B" w:rsidRDefault="005B1B8B"/>
        </w:tc>
      </w:tr>
      <w:tr w:rsidR="005B1B8B" w14:paraId="31B312B5" w14:textId="77777777">
        <w:tc>
          <w:tcPr>
            <w:tcW w:w="1234" w:type="dxa"/>
          </w:tcPr>
          <w:p w14:paraId="6C02BE63" w14:textId="77777777" w:rsidR="005B1B8B" w:rsidRDefault="00000000">
            <w:r>
              <w:t>Loyal Customer Ranking</w:t>
            </w:r>
          </w:p>
        </w:tc>
        <w:tc>
          <w:tcPr>
            <w:tcW w:w="1234" w:type="dxa"/>
          </w:tcPr>
          <w:p w14:paraId="404ED32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B083EE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66166A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1AAF200" w14:textId="77777777" w:rsidR="005B1B8B" w:rsidRDefault="005B1B8B"/>
        </w:tc>
        <w:tc>
          <w:tcPr>
            <w:tcW w:w="1234" w:type="dxa"/>
          </w:tcPr>
          <w:p w14:paraId="6612B6CD" w14:textId="77777777" w:rsidR="005B1B8B" w:rsidRDefault="005B1B8B"/>
        </w:tc>
        <w:tc>
          <w:tcPr>
            <w:tcW w:w="1234" w:type="dxa"/>
          </w:tcPr>
          <w:p w14:paraId="76FBB747" w14:textId="77777777" w:rsidR="005B1B8B" w:rsidRDefault="005B1B8B"/>
        </w:tc>
      </w:tr>
      <w:tr w:rsidR="005B1B8B" w14:paraId="290BE0E0" w14:textId="77777777">
        <w:tc>
          <w:tcPr>
            <w:tcW w:w="1234" w:type="dxa"/>
          </w:tcPr>
          <w:p w14:paraId="3DE18398" w14:textId="77777777" w:rsidR="005B1B8B" w:rsidRDefault="00000000">
            <w:r>
              <w:t>Product List</w:t>
            </w:r>
          </w:p>
        </w:tc>
        <w:tc>
          <w:tcPr>
            <w:tcW w:w="1234" w:type="dxa"/>
          </w:tcPr>
          <w:p w14:paraId="0F822FE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074173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0AB8D9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062E5C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D1668B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FBC6216" w14:textId="77777777" w:rsidR="005B1B8B" w:rsidRDefault="00000000">
            <w:r>
              <w:t>X</w:t>
            </w:r>
          </w:p>
        </w:tc>
      </w:tr>
      <w:tr w:rsidR="005B1B8B" w14:paraId="22FFD598" w14:textId="77777777">
        <w:tc>
          <w:tcPr>
            <w:tcW w:w="1234" w:type="dxa"/>
          </w:tcPr>
          <w:p w14:paraId="47BEC705" w14:textId="77777777" w:rsidR="005B1B8B" w:rsidRDefault="00000000">
            <w:r>
              <w:t>Product Detail</w:t>
            </w:r>
          </w:p>
        </w:tc>
        <w:tc>
          <w:tcPr>
            <w:tcW w:w="1234" w:type="dxa"/>
          </w:tcPr>
          <w:p w14:paraId="7CE5D5E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84B8C2F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54DA06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E0F1ACF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484420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0E6D82C" w14:textId="77777777" w:rsidR="005B1B8B" w:rsidRDefault="00000000">
            <w:r>
              <w:t>X</w:t>
            </w:r>
          </w:p>
        </w:tc>
      </w:tr>
      <w:tr w:rsidR="005B1B8B" w14:paraId="03A77CB7" w14:textId="77777777">
        <w:tc>
          <w:tcPr>
            <w:tcW w:w="1234" w:type="dxa"/>
          </w:tcPr>
          <w:p w14:paraId="4BB1F83E" w14:textId="77777777" w:rsidR="005B1B8B" w:rsidRDefault="00000000">
            <w:r>
              <w:t>Add Product</w:t>
            </w:r>
          </w:p>
        </w:tc>
        <w:tc>
          <w:tcPr>
            <w:tcW w:w="1234" w:type="dxa"/>
          </w:tcPr>
          <w:p w14:paraId="058D3C1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6460DFA" w14:textId="77777777" w:rsidR="005B1B8B" w:rsidRDefault="005B1B8B"/>
        </w:tc>
        <w:tc>
          <w:tcPr>
            <w:tcW w:w="1234" w:type="dxa"/>
          </w:tcPr>
          <w:p w14:paraId="1892F35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88DD09B" w14:textId="77777777" w:rsidR="005B1B8B" w:rsidRDefault="005B1B8B"/>
        </w:tc>
        <w:tc>
          <w:tcPr>
            <w:tcW w:w="1234" w:type="dxa"/>
          </w:tcPr>
          <w:p w14:paraId="5388A426" w14:textId="704F5810" w:rsidR="005B1B8B" w:rsidRDefault="00711A83">
            <w:r>
              <w:t>X</w:t>
            </w:r>
          </w:p>
        </w:tc>
        <w:tc>
          <w:tcPr>
            <w:tcW w:w="1234" w:type="dxa"/>
          </w:tcPr>
          <w:p w14:paraId="3C0E177A" w14:textId="77777777" w:rsidR="005B1B8B" w:rsidRDefault="005B1B8B"/>
        </w:tc>
      </w:tr>
      <w:tr w:rsidR="005B1B8B" w14:paraId="01505F2A" w14:textId="77777777">
        <w:tc>
          <w:tcPr>
            <w:tcW w:w="1234" w:type="dxa"/>
          </w:tcPr>
          <w:p w14:paraId="4B682058" w14:textId="77777777" w:rsidR="005B1B8B" w:rsidRDefault="00000000">
            <w:r>
              <w:t>Edit Product</w:t>
            </w:r>
          </w:p>
        </w:tc>
        <w:tc>
          <w:tcPr>
            <w:tcW w:w="1234" w:type="dxa"/>
          </w:tcPr>
          <w:p w14:paraId="74AD9BB8" w14:textId="4BC0BEAD" w:rsidR="005B1B8B" w:rsidRDefault="005B1B8B"/>
        </w:tc>
        <w:tc>
          <w:tcPr>
            <w:tcW w:w="1234" w:type="dxa"/>
          </w:tcPr>
          <w:p w14:paraId="433BD42F" w14:textId="77777777" w:rsidR="005B1B8B" w:rsidRDefault="005B1B8B"/>
        </w:tc>
        <w:tc>
          <w:tcPr>
            <w:tcW w:w="1234" w:type="dxa"/>
          </w:tcPr>
          <w:p w14:paraId="6947F01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7D31E45" w14:textId="77777777" w:rsidR="005B1B8B" w:rsidRDefault="005B1B8B"/>
        </w:tc>
        <w:tc>
          <w:tcPr>
            <w:tcW w:w="1234" w:type="dxa"/>
          </w:tcPr>
          <w:p w14:paraId="493CE41B" w14:textId="2EF24B22" w:rsidR="005B1B8B" w:rsidRDefault="00711A83">
            <w:r>
              <w:t>X</w:t>
            </w:r>
          </w:p>
        </w:tc>
        <w:tc>
          <w:tcPr>
            <w:tcW w:w="1234" w:type="dxa"/>
          </w:tcPr>
          <w:p w14:paraId="4007ABA3" w14:textId="77777777" w:rsidR="005B1B8B" w:rsidRDefault="005B1B8B"/>
        </w:tc>
      </w:tr>
      <w:tr w:rsidR="005B1B8B" w14:paraId="74B5DB0B" w14:textId="77777777">
        <w:tc>
          <w:tcPr>
            <w:tcW w:w="1234" w:type="dxa"/>
          </w:tcPr>
          <w:p w14:paraId="035F84A9" w14:textId="77777777" w:rsidR="005B1B8B" w:rsidRDefault="00000000">
            <w:r>
              <w:t>Delete Product</w:t>
            </w:r>
          </w:p>
        </w:tc>
        <w:tc>
          <w:tcPr>
            <w:tcW w:w="1234" w:type="dxa"/>
          </w:tcPr>
          <w:p w14:paraId="0270F5EE" w14:textId="3C5FC08D" w:rsidR="005B1B8B" w:rsidRDefault="005B1B8B"/>
        </w:tc>
        <w:tc>
          <w:tcPr>
            <w:tcW w:w="1234" w:type="dxa"/>
          </w:tcPr>
          <w:p w14:paraId="429762B7" w14:textId="77777777" w:rsidR="005B1B8B" w:rsidRDefault="005B1B8B"/>
        </w:tc>
        <w:tc>
          <w:tcPr>
            <w:tcW w:w="1234" w:type="dxa"/>
          </w:tcPr>
          <w:p w14:paraId="44B2EA57" w14:textId="203931CB" w:rsidR="005B1B8B" w:rsidRDefault="00711A83">
            <w:r>
              <w:t>X</w:t>
            </w:r>
          </w:p>
        </w:tc>
        <w:tc>
          <w:tcPr>
            <w:tcW w:w="1234" w:type="dxa"/>
          </w:tcPr>
          <w:p w14:paraId="1ED4DB2F" w14:textId="77777777" w:rsidR="005B1B8B" w:rsidRDefault="005B1B8B"/>
        </w:tc>
        <w:tc>
          <w:tcPr>
            <w:tcW w:w="1234" w:type="dxa"/>
          </w:tcPr>
          <w:p w14:paraId="66E949CD" w14:textId="406AA28F" w:rsidR="005B1B8B" w:rsidRDefault="00711A83">
            <w:r>
              <w:t>X</w:t>
            </w:r>
          </w:p>
        </w:tc>
        <w:tc>
          <w:tcPr>
            <w:tcW w:w="1234" w:type="dxa"/>
          </w:tcPr>
          <w:p w14:paraId="1EC1325D" w14:textId="77777777" w:rsidR="005B1B8B" w:rsidRDefault="005B1B8B"/>
        </w:tc>
      </w:tr>
      <w:tr w:rsidR="005B1B8B" w14:paraId="74315193" w14:textId="77777777">
        <w:tc>
          <w:tcPr>
            <w:tcW w:w="1234" w:type="dxa"/>
          </w:tcPr>
          <w:p w14:paraId="7FA13D36" w14:textId="77777777" w:rsidR="005B1B8B" w:rsidRDefault="00000000">
            <w:r>
              <w:t>Category List</w:t>
            </w:r>
          </w:p>
        </w:tc>
        <w:tc>
          <w:tcPr>
            <w:tcW w:w="1234" w:type="dxa"/>
          </w:tcPr>
          <w:p w14:paraId="67B6498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72EFB0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06156F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151511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7A19F2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E6357EF" w14:textId="77777777" w:rsidR="005B1B8B" w:rsidRDefault="00000000">
            <w:r>
              <w:t>X</w:t>
            </w:r>
          </w:p>
        </w:tc>
      </w:tr>
      <w:tr w:rsidR="005B1B8B" w14:paraId="14CFD832" w14:textId="77777777">
        <w:tc>
          <w:tcPr>
            <w:tcW w:w="1234" w:type="dxa"/>
          </w:tcPr>
          <w:p w14:paraId="23136805" w14:textId="77777777" w:rsidR="005B1B8B" w:rsidRDefault="00000000">
            <w:r>
              <w:t>Add Category</w:t>
            </w:r>
          </w:p>
        </w:tc>
        <w:tc>
          <w:tcPr>
            <w:tcW w:w="1234" w:type="dxa"/>
          </w:tcPr>
          <w:p w14:paraId="3A8A45C8" w14:textId="7FF3EC64" w:rsidR="005B1B8B" w:rsidRDefault="005B1B8B"/>
        </w:tc>
        <w:tc>
          <w:tcPr>
            <w:tcW w:w="1234" w:type="dxa"/>
          </w:tcPr>
          <w:p w14:paraId="65A3EBCF" w14:textId="672B2ADC" w:rsidR="005B1B8B" w:rsidRDefault="005B1B8B"/>
        </w:tc>
        <w:tc>
          <w:tcPr>
            <w:tcW w:w="1234" w:type="dxa"/>
          </w:tcPr>
          <w:p w14:paraId="5C9A627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9BFD874" w14:textId="77777777" w:rsidR="005B1B8B" w:rsidRDefault="005B1B8B"/>
        </w:tc>
        <w:tc>
          <w:tcPr>
            <w:tcW w:w="1234" w:type="dxa"/>
          </w:tcPr>
          <w:p w14:paraId="3FDFAB97" w14:textId="73E54951" w:rsidR="005B1B8B" w:rsidRDefault="00711A83">
            <w:r>
              <w:t>X</w:t>
            </w:r>
          </w:p>
        </w:tc>
        <w:tc>
          <w:tcPr>
            <w:tcW w:w="1234" w:type="dxa"/>
          </w:tcPr>
          <w:p w14:paraId="02C68458" w14:textId="77777777" w:rsidR="005B1B8B" w:rsidRDefault="005B1B8B"/>
        </w:tc>
      </w:tr>
      <w:tr w:rsidR="005B1B8B" w14:paraId="24B49C42" w14:textId="77777777">
        <w:tc>
          <w:tcPr>
            <w:tcW w:w="1234" w:type="dxa"/>
          </w:tcPr>
          <w:p w14:paraId="04A5C0CD" w14:textId="77777777" w:rsidR="005B1B8B" w:rsidRDefault="00000000">
            <w:r>
              <w:t>Edit Category</w:t>
            </w:r>
          </w:p>
        </w:tc>
        <w:tc>
          <w:tcPr>
            <w:tcW w:w="1234" w:type="dxa"/>
          </w:tcPr>
          <w:p w14:paraId="65E2194A" w14:textId="7E182943" w:rsidR="005B1B8B" w:rsidRDefault="005B1B8B"/>
        </w:tc>
        <w:tc>
          <w:tcPr>
            <w:tcW w:w="1234" w:type="dxa"/>
          </w:tcPr>
          <w:p w14:paraId="2DF11B27" w14:textId="77777777" w:rsidR="005B1B8B" w:rsidRDefault="005B1B8B"/>
        </w:tc>
        <w:tc>
          <w:tcPr>
            <w:tcW w:w="1234" w:type="dxa"/>
          </w:tcPr>
          <w:p w14:paraId="15AB76E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DFCECDB" w14:textId="77777777" w:rsidR="005B1B8B" w:rsidRDefault="005B1B8B"/>
        </w:tc>
        <w:tc>
          <w:tcPr>
            <w:tcW w:w="1234" w:type="dxa"/>
          </w:tcPr>
          <w:p w14:paraId="1B177A35" w14:textId="3E3A8C75" w:rsidR="005B1B8B" w:rsidRDefault="00711A83">
            <w:r>
              <w:t>X</w:t>
            </w:r>
          </w:p>
        </w:tc>
        <w:tc>
          <w:tcPr>
            <w:tcW w:w="1234" w:type="dxa"/>
          </w:tcPr>
          <w:p w14:paraId="6EB8056A" w14:textId="77777777" w:rsidR="005B1B8B" w:rsidRDefault="005B1B8B"/>
        </w:tc>
      </w:tr>
      <w:tr w:rsidR="005B1B8B" w14:paraId="4C277CC1" w14:textId="77777777">
        <w:tc>
          <w:tcPr>
            <w:tcW w:w="1234" w:type="dxa"/>
          </w:tcPr>
          <w:p w14:paraId="3FDB676B" w14:textId="77777777" w:rsidR="005B1B8B" w:rsidRDefault="00000000">
            <w:r>
              <w:t>Supplier List</w:t>
            </w:r>
          </w:p>
        </w:tc>
        <w:tc>
          <w:tcPr>
            <w:tcW w:w="1234" w:type="dxa"/>
          </w:tcPr>
          <w:p w14:paraId="5F1B4CBC" w14:textId="77777777" w:rsidR="005B1B8B" w:rsidRDefault="005B1B8B"/>
        </w:tc>
        <w:tc>
          <w:tcPr>
            <w:tcW w:w="1234" w:type="dxa"/>
          </w:tcPr>
          <w:p w14:paraId="355BB27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9DA8E3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08DDD84" w14:textId="77777777" w:rsidR="005B1B8B" w:rsidRDefault="005B1B8B"/>
        </w:tc>
        <w:tc>
          <w:tcPr>
            <w:tcW w:w="1234" w:type="dxa"/>
          </w:tcPr>
          <w:p w14:paraId="0D780A7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13728DD" w14:textId="77777777" w:rsidR="005B1B8B" w:rsidRDefault="005B1B8B"/>
        </w:tc>
      </w:tr>
      <w:tr w:rsidR="005B1B8B" w14:paraId="49C8F3A6" w14:textId="77777777">
        <w:tc>
          <w:tcPr>
            <w:tcW w:w="1234" w:type="dxa"/>
          </w:tcPr>
          <w:p w14:paraId="21E9C31E" w14:textId="77777777" w:rsidR="005B1B8B" w:rsidRDefault="00000000">
            <w:r>
              <w:t>Add Supplier</w:t>
            </w:r>
          </w:p>
        </w:tc>
        <w:tc>
          <w:tcPr>
            <w:tcW w:w="1234" w:type="dxa"/>
          </w:tcPr>
          <w:p w14:paraId="1FEF28EC" w14:textId="77777777" w:rsidR="005B1B8B" w:rsidRDefault="005B1B8B"/>
        </w:tc>
        <w:tc>
          <w:tcPr>
            <w:tcW w:w="1234" w:type="dxa"/>
          </w:tcPr>
          <w:p w14:paraId="3501A31A" w14:textId="77777777" w:rsidR="005B1B8B" w:rsidRDefault="005B1B8B"/>
        </w:tc>
        <w:tc>
          <w:tcPr>
            <w:tcW w:w="1234" w:type="dxa"/>
          </w:tcPr>
          <w:p w14:paraId="1ADAED3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BCB4FD7" w14:textId="77777777" w:rsidR="005B1B8B" w:rsidRDefault="005B1B8B"/>
        </w:tc>
        <w:tc>
          <w:tcPr>
            <w:tcW w:w="1234" w:type="dxa"/>
          </w:tcPr>
          <w:p w14:paraId="21C2C46C" w14:textId="0B79BCCB" w:rsidR="005B1B8B" w:rsidRDefault="00711A83">
            <w:r>
              <w:t>X</w:t>
            </w:r>
          </w:p>
        </w:tc>
        <w:tc>
          <w:tcPr>
            <w:tcW w:w="1234" w:type="dxa"/>
          </w:tcPr>
          <w:p w14:paraId="47F62A7E" w14:textId="77777777" w:rsidR="005B1B8B" w:rsidRDefault="005B1B8B"/>
        </w:tc>
      </w:tr>
      <w:tr w:rsidR="005B1B8B" w14:paraId="7858F974" w14:textId="77777777">
        <w:tc>
          <w:tcPr>
            <w:tcW w:w="1234" w:type="dxa"/>
          </w:tcPr>
          <w:p w14:paraId="3D37F2E8" w14:textId="77777777" w:rsidR="005B1B8B" w:rsidRDefault="00000000">
            <w:r>
              <w:lastRenderedPageBreak/>
              <w:t>Edit Supplier</w:t>
            </w:r>
          </w:p>
        </w:tc>
        <w:tc>
          <w:tcPr>
            <w:tcW w:w="1234" w:type="dxa"/>
          </w:tcPr>
          <w:p w14:paraId="266E92B0" w14:textId="77777777" w:rsidR="005B1B8B" w:rsidRDefault="005B1B8B"/>
        </w:tc>
        <w:tc>
          <w:tcPr>
            <w:tcW w:w="1234" w:type="dxa"/>
          </w:tcPr>
          <w:p w14:paraId="7AFE2CB2" w14:textId="77777777" w:rsidR="005B1B8B" w:rsidRDefault="005B1B8B"/>
        </w:tc>
        <w:tc>
          <w:tcPr>
            <w:tcW w:w="1234" w:type="dxa"/>
          </w:tcPr>
          <w:p w14:paraId="0405A2C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74348F2" w14:textId="77777777" w:rsidR="005B1B8B" w:rsidRDefault="005B1B8B"/>
        </w:tc>
        <w:tc>
          <w:tcPr>
            <w:tcW w:w="1234" w:type="dxa"/>
          </w:tcPr>
          <w:p w14:paraId="1B5247C7" w14:textId="584C6C58" w:rsidR="005B1B8B" w:rsidRDefault="00711A83">
            <w:r>
              <w:t>X</w:t>
            </w:r>
          </w:p>
        </w:tc>
        <w:tc>
          <w:tcPr>
            <w:tcW w:w="1234" w:type="dxa"/>
          </w:tcPr>
          <w:p w14:paraId="3E986B4B" w14:textId="77777777" w:rsidR="005B1B8B" w:rsidRDefault="005B1B8B"/>
        </w:tc>
      </w:tr>
      <w:tr w:rsidR="005B1B8B" w14:paraId="35F0EC0E" w14:textId="77777777">
        <w:tc>
          <w:tcPr>
            <w:tcW w:w="1234" w:type="dxa"/>
          </w:tcPr>
          <w:p w14:paraId="0866D5D9" w14:textId="77777777" w:rsidR="005B1B8B" w:rsidRDefault="00000000">
            <w:r>
              <w:t>Purchase Order</w:t>
            </w:r>
          </w:p>
        </w:tc>
        <w:tc>
          <w:tcPr>
            <w:tcW w:w="1234" w:type="dxa"/>
          </w:tcPr>
          <w:p w14:paraId="6C269F4D" w14:textId="77777777" w:rsidR="005B1B8B" w:rsidRDefault="005B1B8B"/>
        </w:tc>
        <w:tc>
          <w:tcPr>
            <w:tcW w:w="1234" w:type="dxa"/>
          </w:tcPr>
          <w:p w14:paraId="20BA3307" w14:textId="77777777" w:rsidR="005B1B8B" w:rsidRDefault="005B1B8B"/>
        </w:tc>
        <w:tc>
          <w:tcPr>
            <w:tcW w:w="1234" w:type="dxa"/>
          </w:tcPr>
          <w:p w14:paraId="2244564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2AFC21B" w14:textId="77777777" w:rsidR="005B1B8B" w:rsidRDefault="005B1B8B"/>
        </w:tc>
        <w:tc>
          <w:tcPr>
            <w:tcW w:w="1234" w:type="dxa"/>
          </w:tcPr>
          <w:p w14:paraId="1BB6627F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EED7010" w14:textId="77777777" w:rsidR="005B1B8B" w:rsidRDefault="005B1B8B"/>
        </w:tc>
      </w:tr>
      <w:tr w:rsidR="005B1B8B" w14:paraId="6C71686E" w14:textId="77777777">
        <w:tc>
          <w:tcPr>
            <w:tcW w:w="1234" w:type="dxa"/>
          </w:tcPr>
          <w:p w14:paraId="769CB18B" w14:textId="77777777" w:rsidR="005B1B8B" w:rsidRDefault="00000000">
            <w:r>
              <w:t>Purchase Detail</w:t>
            </w:r>
          </w:p>
        </w:tc>
        <w:tc>
          <w:tcPr>
            <w:tcW w:w="1234" w:type="dxa"/>
          </w:tcPr>
          <w:p w14:paraId="7454273D" w14:textId="77777777" w:rsidR="005B1B8B" w:rsidRDefault="005B1B8B"/>
        </w:tc>
        <w:tc>
          <w:tcPr>
            <w:tcW w:w="1234" w:type="dxa"/>
          </w:tcPr>
          <w:p w14:paraId="5B72583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CAEA54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30734DC" w14:textId="77777777" w:rsidR="005B1B8B" w:rsidRDefault="005B1B8B"/>
        </w:tc>
        <w:tc>
          <w:tcPr>
            <w:tcW w:w="1234" w:type="dxa"/>
          </w:tcPr>
          <w:p w14:paraId="2683D23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A251A5F" w14:textId="77777777" w:rsidR="005B1B8B" w:rsidRDefault="005B1B8B"/>
        </w:tc>
      </w:tr>
      <w:tr w:rsidR="005B1B8B" w14:paraId="2F310F27" w14:textId="77777777">
        <w:tc>
          <w:tcPr>
            <w:tcW w:w="1234" w:type="dxa"/>
          </w:tcPr>
          <w:p w14:paraId="55C02D75" w14:textId="77777777" w:rsidR="005B1B8B" w:rsidRDefault="00000000">
            <w:r>
              <w:t>Import Receipt</w:t>
            </w:r>
          </w:p>
        </w:tc>
        <w:tc>
          <w:tcPr>
            <w:tcW w:w="1234" w:type="dxa"/>
          </w:tcPr>
          <w:p w14:paraId="489CD81D" w14:textId="77777777" w:rsidR="005B1B8B" w:rsidRDefault="005B1B8B"/>
        </w:tc>
        <w:tc>
          <w:tcPr>
            <w:tcW w:w="1234" w:type="dxa"/>
          </w:tcPr>
          <w:p w14:paraId="441BBEFB" w14:textId="77777777" w:rsidR="005B1B8B" w:rsidRDefault="005B1B8B"/>
        </w:tc>
        <w:tc>
          <w:tcPr>
            <w:tcW w:w="1234" w:type="dxa"/>
          </w:tcPr>
          <w:p w14:paraId="777A72F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F99F22F" w14:textId="77777777" w:rsidR="005B1B8B" w:rsidRDefault="005B1B8B"/>
        </w:tc>
        <w:tc>
          <w:tcPr>
            <w:tcW w:w="1234" w:type="dxa"/>
          </w:tcPr>
          <w:p w14:paraId="3FECB73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73E618B" w14:textId="77777777" w:rsidR="005B1B8B" w:rsidRDefault="005B1B8B"/>
        </w:tc>
      </w:tr>
      <w:tr w:rsidR="005B1B8B" w14:paraId="65CA15DE" w14:textId="77777777">
        <w:tc>
          <w:tcPr>
            <w:tcW w:w="1234" w:type="dxa"/>
          </w:tcPr>
          <w:p w14:paraId="081F162D" w14:textId="77777777" w:rsidR="005B1B8B" w:rsidRDefault="00000000">
            <w:r>
              <w:t>Inventory Dashboard</w:t>
            </w:r>
          </w:p>
        </w:tc>
        <w:tc>
          <w:tcPr>
            <w:tcW w:w="1234" w:type="dxa"/>
          </w:tcPr>
          <w:p w14:paraId="2BA26902" w14:textId="77777777" w:rsidR="005B1B8B" w:rsidRDefault="005B1B8B"/>
        </w:tc>
        <w:tc>
          <w:tcPr>
            <w:tcW w:w="1234" w:type="dxa"/>
          </w:tcPr>
          <w:p w14:paraId="10A32F1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F527C7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A7EC044" w14:textId="77777777" w:rsidR="005B1B8B" w:rsidRDefault="005B1B8B"/>
        </w:tc>
        <w:tc>
          <w:tcPr>
            <w:tcW w:w="1234" w:type="dxa"/>
          </w:tcPr>
          <w:p w14:paraId="6BA2F06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4ECA6DB" w14:textId="77777777" w:rsidR="005B1B8B" w:rsidRDefault="005B1B8B"/>
        </w:tc>
      </w:tr>
      <w:tr w:rsidR="005B1B8B" w14:paraId="14D9C8C0" w14:textId="77777777">
        <w:tc>
          <w:tcPr>
            <w:tcW w:w="1234" w:type="dxa"/>
          </w:tcPr>
          <w:p w14:paraId="14B5DE96" w14:textId="77777777" w:rsidR="005B1B8B" w:rsidRDefault="00000000">
            <w:r>
              <w:t>Stock Adjustment</w:t>
            </w:r>
          </w:p>
        </w:tc>
        <w:tc>
          <w:tcPr>
            <w:tcW w:w="1234" w:type="dxa"/>
          </w:tcPr>
          <w:p w14:paraId="2028DA6A" w14:textId="77777777" w:rsidR="005B1B8B" w:rsidRDefault="005B1B8B"/>
        </w:tc>
        <w:tc>
          <w:tcPr>
            <w:tcW w:w="1234" w:type="dxa"/>
          </w:tcPr>
          <w:p w14:paraId="5A4FD7A4" w14:textId="77777777" w:rsidR="005B1B8B" w:rsidRDefault="005B1B8B"/>
        </w:tc>
        <w:tc>
          <w:tcPr>
            <w:tcW w:w="1234" w:type="dxa"/>
          </w:tcPr>
          <w:p w14:paraId="4410A53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D9E10E2" w14:textId="77777777" w:rsidR="005B1B8B" w:rsidRDefault="005B1B8B"/>
        </w:tc>
        <w:tc>
          <w:tcPr>
            <w:tcW w:w="1234" w:type="dxa"/>
          </w:tcPr>
          <w:p w14:paraId="43FA7DE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BBCCB8D" w14:textId="77777777" w:rsidR="005B1B8B" w:rsidRDefault="005B1B8B"/>
        </w:tc>
      </w:tr>
      <w:tr w:rsidR="005B1B8B" w14:paraId="5B8FCF91" w14:textId="77777777">
        <w:tc>
          <w:tcPr>
            <w:tcW w:w="1234" w:type="dxa"/>
          </w:tcPr>
          <w:p w14:paraId="01F73037" w14:textId="77777777" w:rsidR="005B1B8B" w:rsidRDefault="00000000">
            <w:r>
              <w:t>Inventory Transfer</w:t>
            </w:r>
          </w:p>
        </w:tc>
        <w:tc>
          <w:tcPr>
            <w:tcW w:w="1234" w:type="dxa"/>
          </w:tcPr>
          <w:p w14:paraId="030165E2" w14:textId="77777777" w:rsidR="005B1B8B" w:rsidRDefault="005B1B8B"/>
        </w:tc>
        <w:tc>
          <w:tcPr>
            <w:tcW w:w="1234" w:type="dxa"/>
          </w:tcPr>
          <w:p w14:paraId="67AE2F8C" w14:textId="77777777" w:rsidR="005B1B8B" w:rsidRDefault="005B1B8B"/>
        </w:tc>
        <w:tc>
          <w:tcPr>
            <w:tcW w:w="1234" w:type="dxa"/>
          </w:tcPr>
          <w:p w14:paraId="2062F14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ECF5125" w14:textId="77777777" w:rsidR="005B1B8B" w:rsidRDefault="005B1B8B"/>
        </w:tc>
        <w:tc>
          <w:tcPr>
            <w:tcW w:w="1234" w:type="dxa"/>
          </w:tcPr>
          <w:p w14:paraId="4268A0D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2EEBB2F" w14:textId="77777777" w:rsidR="005B1B8B" w:rsidRDefault="005B1B8B"/>
        </w:tc>
      </w:tr>
      <w:tr w:rsidR="005B1B8B" w14:paraId="5B9A6A50" w14:textId="77777777">
        <w:tc>
          <w:tcPr>
            <w:tcW w:w="1234" w:type="dxa"/>
          </w:tcPr>
          <w:p w14:paraId="371AD12E" w14:textId="77777777" w:rsidR="005B1B8B" w:rsidRDefault="00000000">
            <w:r>
              <w:t>Create Order</w:t>
            </w:r>
          </w:p>
        </w:tc>
        <w:tc>
          <w:tcPr>
            <w:tcW w:w="1234" w:type="dxa"/>
          </w:tcPr>
          <w:p w14:paraId="1AD7B3F2" w14:textId="77777777" w:rsidR="005B1B8B" w:rsidRDefault="005B1B8B"/>
        </w:tc>
        <w:tc>
          <w:tcPr>
            <w:tcW w:w="1234" w:type="dxa"/>
          </w:tcPr>
          <w:p w14:paraId="601F0369" w14:textId="77777777" w:rsidR="005B1B8B" w:rsidRDefault="005B1B8B"/>
        </w:tc>
        <w:tc>
          <w:tcPr>
            <w:tcW w:w="1234" w:type="dxa"/>
          </w:tcPr>
          <w:p w14:paraId="20D2AB5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D03D41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6EB5124" w14:textId="77777777" w:rsidR="005B1B8B" w:rsidRDefault="005B1B8B"/>
        </w:tc>
        <w:tc>
          <w:tcPr>
            <w:tcW w:w="1234" w:type="dxa"/>
          </w:tcPr>
          <w:p w14:paraId="2C949810" w14:textId="77777777" w:rsidR="005B1B8B" w:rsidRDefault="005B1B8B"/>
        </w:tc>
      </w:tr>
      <w:tr w:rsidR="005B1B8B" w14:paraId="43E874A4" w14:textId="77777777">
        <w:tc>
          <w:tcPr>
            <w:tcW w:w="1234" w:type="dxa"/>
          </w:tcPr>
          <w:p w14:paraId="4DED6A5C" w14:textId="77777777" w:rsidR="005B1B8B" w:rsidRDefault="00000000">
            <w:r>
              <w:t>Order Detail</w:t>
            </w:r>
          </w:p>
        </w:tc>
        <w:tc>
          <w:tcPr>
            <w:tcW w:w="1234" w:type="dxa"/>
          </w:tcPr>
          <w:p w14:paraId="28162975" w14:textId="77777777" w:rsidR="005B1B8B" w:rsidRDefault="005B1B8B"/>
        </w:tc>
        <w:tc>
          <w:tcPr>
            <w:tcW w:w="1234" w:type="dxa"/>
          </w:tcPr>
          <w:p w14:paraId="754145C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41E6F5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EA2D95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878ABEE" w14:textId="77777777" w:rsidR="005B1B8B" w:rsidRDefault="005B1B8B"/>
        </w:tc>
        <w:tc>
          <w:tcPr>
            <w:tcW w:w="1234" w:type="dxa"/>
          </w:tcPr>
          <w:p w14:paraId="5868B4AF" w14:textId="77777777" w:rsidR="005B1B8B" w:rsidRDefault="005B1B8B"/>
        </w:tc>
      </w:tr>
      <w:tr w:rsidR="005B1B8B" w14:paraId="0DD163A4" w14:textId="77777777">
        <w:tc>
          <w:tcPr>
            <w:tcW w:w="1234" w:type="dxa"/>
          </w:tcPr>
          <w:p w14:paraId="47CF93F7" w14:textId="77777777" w:rsidR="005B1B8B" w:rsidRDefault="00000000">
            <w:r>
              <w:t>Update Order</w:t>
            </w:r>
          </w:p>
        </w:tc>
        <w:tc>
          <w:tcPr>
            <w:tcW w:w="1234" w:type="dxa"/>
          </w:tcPr>
          <w:p w14:paraId="016C4326" w14:textId="77777777" w:rsidR="005B1B8B" w:rsidRDefault="005B1B8B"/>
        </w:tc>
        <w:tc>
          <w:tcPr>
            <w:tcW w:w="1234" w:type="dxa"/>
          </w:tcPr>
          <w:p w14:paraId="3158C92B" w14:textId="77777777" w:rsidR="005B1B8B" w:rsidRDefault="005B1B8B"/>
        </w:tc>
        <w:tc>
          <w:tcPr>
            <w:tcW w:w="1234" w:type="dxa"/>
          </w:tcPr>
          <w:p w14:paraId="362A519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088BA1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8584811" w14:textId="77777777" w:rsidR="005B1B8B" w:rsidRDefault="005B1B8B"/>
        </w:tc>
        <w:tc>
          <w:tcPr>
            <w:tcW w:w="1234" w:type="dxa"/>
          </w:tcPr>
          <w:p w14:paraId="1DD19F1A" w14:textId="77777777" w:rsidR="005B1B8B" w:rsidRDefault="005B1B8B"/>
        </w:tc>
      </w:tr>
      <w:tr w:rsidR="005B1B8B" w14:paraId="1AB1291A" w14:textId="77777777">
        <w:tc>
          <w:tcPr>
            <w:tcW w:w="1234" w:type="dxa"/>
          </w:tcPr>
          <w:p w14:paraId="34E85116" w14:textId="77777777" w:rsidR="005B1B8B" w:rsidRDefault="00000000">
            <w:r>
              <w:t>Cancel Order</w:t>
            </w:r>
          </w:p>
        </w:tc>
        <w:tc>
          <w:tcPr>
            <w:tcW w:w="1234" w:type="dxa"/>
          </w:tcPr>
          <w:p w14:paraId="4F7B8FE9" w14:textId="77777777" w:rsidR="005B1B8B" w:rsidRDefault="005B1B8B"/>
        </w:tc>
        <w:tc>
          <w:tcPr>
            <w:tcW w:w="1234" w:type="dxa"/>
          </w:tcPr>
          <w:p w14:paraId="524CAC18" w14:textId="77777777" w:rsidR="005B1B8B" w:rsidRDefault="005B1B8B"/>
        </w:tc>
        <w:tc>
          <w:tcPr>
            <w:tcW w:w="1234" w:type="dxa"/>
          </w:tcPr>
          <w:p w14:paraId="6272F56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F3C49D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6EA1233" w14:textId="77777777" w:rsidR="005B1B8B" w:rsidRDefault="005B1B8B"/>
        </w:tc>
        <w:tc>
          <w:tcPr>
            <w:tcW w:w="1234" w:type="dxa"/>
          </w:tcPr>
          <w:p w14:paraId="0CC91ED9" w14:textId="77777777" w:rsidR="005B1B8B" w:rsidRDefault="005B1B8B"/>
        </w:tc>
      </w:tr>
      <w:tr w:rsidR="005B1B8B" w14:paraId="77B9BEFE" w14:textId="77777777">
        <w:tc>
          <w:tcPr>
            <w:tcW w:w="1234" w:type="dxa"/>
          </w:tcPr>
          <w:p w14:paraId="19827BC0" w14:textId="77777777" w:rsidR="005B1B8B" w:rsidRDefault="00000000">
            <w:r>
              <w:t>Payment</w:t>
            </w:r>
          </w:p>
        </w:tc>
        <w:tc>
          <w:tcPr>
            <w:tcW w:w="1234" w:type="dxa"/>
          </w:tcPr>
          <w:p w14:paraId="3DD23C28" w14:textId="77777777" w:rsidR="005B1B8B" w:rsidRDefault="005B1B8B"/>
        </w:tc>
        <w:tc>
          <w:tcPr>
            <w:tcW w:w="1234" w:type="dxa"/>
          </w:tcPr>
          <w:p w14:paraId="455AA857" w14:textId="781D12CC" w:rsidR="005B1B8B" w:rsidRDefault="00711A83">
            <w:r>
              <w:t>X</w:t>
            </w:r>
          </w:p>
        </w:tc>
        <w:tc>
          <w:tcPr>
            <w:tcW w:w="1234" w:type="dxa"/>
          </w:tcPr>
          <w:p w14:paraId="41F8FB5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7CEAAA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E764434" w14:textId="77777777" w:rsidR="005B1B8B" w:rsidRDefault="005B1B8B"/>
        </w:tc>
        <w:tc>
          <w:tcPr>
            <w:tcW w:w="1234" w:type="dxa"/>
          </w:tcPr>
          <w:p w14:paraId="3A234FD0" w14:textId="77777777" w:rsidR="005B1B8B" w:rsidRDefault="005B1B8B"/>
        </w:tc>
      </w:tr>
      <w:tr w:rsidR="005B1B8B" w14:paraId="659AB253" w14:textId="77777777">
        <w:tc>
          <w:tcPr>
            <w:tcW w:w="1234" w:type="dxa"/>
          </w:tcPr>
          <w:p w14:paraId="2BE10DB6" w14:textId="77777777" w:rsidR="005B1B8B" w:rsidRDefault="00000000">
            <w:r>
              <w:t>Invoice Management</w:t>
            </w:r>
          </w:p>
        </w:tc>
        <w:tc>
          <w:tcPr>
            <w:tcW w:w="1234" w:type="dxa"/>
          </w:tcPr>
          <w:p w14:paraId="73D7C745" w14:textId="77777777" w:rsidR="005B1B8B" w:rsidRDefault="005B1B8B"/>
        </w:tc>
        <w:tc>
          <w:tcPr>
            <w:tcW w:w="1234" w:type="dxa"/>
          </w:tcPr>
          <w:p w14:paraId="38049F3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45C283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E7EB04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D3D4A6A" w14:textId="77777777" w:rsidR="005B1B8B" w:rsidRDefault="005B1B8B"/>
        </w:tc>
        <w:tc>
          <w:tcPr>
            <w:tcW w:w="1234" w:type="dxa"/>
          </w:tcPr>
          <w:p w14:paraId="135CAE62" w14:textId="77777777" w:rsidR="005B1B8B" w:rsidRDefault="005B1B8B"/>
        </w:tc>
      </w:tr>
      <w:tr w:rsidR="005B1B8B" w14:paraId="0C78F1B0" w14:textId="77777777">
        <w:tc>
          <w:tcPr>
            <w:tcW w:w="1234" w:type="dxa"/>
          </w:tcPr>
          <w:p w14:paraId="7AB81A5A" w14:textId="77777777" w:rsidR="005B1B8B" w:rsidRDefault="00000000">
            <w:r>
              <w:t>Income List</w:t>
            </w:r>
          </w:p>
        </w:tc>
        <w:tc>
          <w:tcPr>
            <w:tcW w:w="1234" w:type="dxa"/>
          </w:tcPr>
          <w:p w14:paraId="03D7E6B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CBB6D7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D63971F" w14:textId="77777777" w:rsidR="005B1B8B" w:rsidRDefault="005B1B8B"/>
        </w:tc>
        <w:tc>
          <w:tcPr>
            <w:tcW w:w="1234" w:type="dxa"/>
          </w:tcPr>
          <w:p w14:paraId="40A943C6" w14:textId="77777777" w:rsidR="005B1B8B" w:rsidRDefault="005B1B8B"/>
        </w:tc>
        <w:tc>
          <w:tcPr>
            <w:tcW w:w="1234" w:type="dxa"/>
          </w:tcPr>
          <w:p w14:paraId="3899CFA8" w14:textId="77777777" w:rsidR="005B1B8B" w:rsidRDefault="005B1B8B"/>
        </w:tc>
        <w:tc>
          <w:tcPr>
            <w:tcW w:w="1234" w:type="dxa"/>
          </w:tcPr>
          <w:p w14:paraId="7FC039DE" w14:textId="77777777" w:rsidR="005B1B8B" w:rsidRDefault="005B1B8B"/>
        </w:tc>
      </w:tr>
      <w:tr w:rsidR="005B1B8B" w14:paraId="524B5868" w14:textId="77777777">
        <w:tc>
          <w:tcPr>
            <w:tcW w:w="1234" w:type="dxa"/>
          </w:tcPr>
          <w:p w14:paraId="16DCA01E" w14:textId="77777777" w:rsidR="005B1B8B" w:rsidRDefault="00000000">
            <w:r>
              <w:t>Expense List</w:t>
            </w:r>
          </w:p>
        </w:tc>
        <w:tc>
          <w:tcPr>
            <w:tcW w:w="1234" w:type="dxa"/>
          </w:tcPr>
          <w:p w14:paraId="28F754B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3791A8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7FBECDC" w14:textId="77777777" w:rsidR="005B1B8B" w:rsidRDefault="005B1B8B"/>
        </w:tc>
        <w:tc>
          <w:tcPr>
            <w:tcW w:w="1234" w:type="dxa"/>
          </w:tcPr>
          <w:p w14:paraId="26BA8DC3" w14:textId="77777777" w:rsidR="005B1B8B" w:rsidRDefault="005B1B8B"/>
        </w:tc>
        <w:tc>
          <w:tcPr>
            <w:tcW w:w="1234" w:type="dxa"/>
          </w:tcPr>
          <w:p w14:paraId="5DDD4383" w14:textId="77777777" w:rsidR="005B1B8B" w:rsidRDefault="005B1B8B"/>
        </w:tc>
        <w:tc>
          <w:tcPr>
            <w:tcW w:w="1234" w:type="dxa"/>
          </w:tcPr>
          <w:p w14:paraId="0C73D1FC" w14:textId="77777777" w:rsidR="005B1B8B" w:rsidRDefault="005B1B8B"/>
        </w:tc>
      </w:tr>
      <w:tr w:rsidR="005B1B8B" w14:paraId="0BB0998A" w14:textId="77777777">
        <w:tc>
          <w:tcPr>
            <w:tcW w:w="1234" w:type="dxa"/>
          </w:tcPr>
          <w:p w14:paraId="2F8B7FE6" w14:textId="77777777" w:rsidR="005B1B8B" w:rsidRDefault="00000000">
            <w:r>
              <w:t>Add Expense</w:t>
            </w:r>
          </w:p>
        </w:tc>
        <w:tc>
          <w:tcPr>
            <w:tcW w:w="1234" w:type="dxa"/>
          </w:tcPr>
          <w:p w14:paraId="15B66689" w14:textId="77777777" w:rsidR="005B1B8B" w:rsidRDefault="005B1B8B"/>
        </w:tc>
        <w:tc>
          <w:tcPr>
            <w:tcW w:w="1234" w:type="dxa"/>
          </w:tcPr>
          <w:p w14:paraId="1188504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57CFB6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6C5741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00254E4" w14:textId="7A02642C" w:rsidR="005B1B8B" w:rsidRDefault="00711A83">
            <w:r>
              <w:t>X</w:t>
            </w:r>
          </w:p>
        </w:tc>
        <w:tc>
          <w:tcPr>
            <w:tcW w:w="1234" w:type="dxa"/>
          </w:tcPr>
          <w:p w14:paraId="647F88D1" w14:textId="77777777" w:rsidR="005B1B8B" w:rsidRDefault="005B1B8B"/>
        </w:tc>
      </w:tr>
      <w:tr w:rsidR="005B1B8B" w14:paraId="22209B04" w14:textId="77777777">
        <w:tc>
          <w:tcPr>
            <w:tcW w:w="1234" w:type="dxa"/>
          </w:tcPr>
          <w:p w14:paraId="10FEEDEC" w14:textId="77777777" w:rsidR="005B1B8B" w:rsidRDefault="00000000">
            <w:r>
              <w:t>Financial Dashboard</w:t>
            </w:r>
          </w:p>
        </w:tc>
        <w:tc>
          <w:tcPr>
            <w:tcW w:w="1234" w:type="dxa"/>
          </w:tcPr>
          <w:p w14:paraId="1EFA1F5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C915E0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FD19520" w14:textId="77777777" w:rsidR="005B1B8B" w:rsidRDefault="005B1B8B"/>
        </w:tc>
        <w:tc>
          <w:tcPr>
            <w:tcW w:w="1234" w:type="dxa"/>
          </w:tcPr>
          <w:p w14:paraId="5652D141" w14:textId="77777777" w:rsidR="005B1B8B" w:rsidRDefault="005B1B8B"/>
        </w:tc>
        <w:tc>
          <w:tcPr>
            <w:tcW w:w="1234" w:type="dxa"/>
          </w:tcPr>
          <w:p w14:paraId="4232825B" w14:textId="77777777" w:rsidR="005B1B8B" w:rsidRDefault="005B1B8B"/>
        </w:tc>
        <w:tc>
          <w:tcPr>
            <w:tcW w:w="1234" w:type="dxa"/>
          </w:tcPr>
          <w:p w14:paraId="26BFAB6F" w14:textId="77777777" w:rsidR="005B1B8B" w:rsidRDefault="005B1B8B"/>
        </w:tc>
      </w:tr>
      <w:tr w:rsidR="005B1B8B" w14:paraId="282960B6" w14:textId="77777777">
        <w:tc>
          <w:tcPr>
            <w:tcW w:w="1234" w:type="dxa"/>
          </w:tcPr>
          <w:p w14:paraId="57E7AC30" w14:textId="77777777" w:rsidR="005B1B8B" w:rsidRDefault="00000000">
            <w:r>
              <w:t>Sales Report by Store</w:t>
            </w:r>
          </w:p>
        </w:tc>
        <w:tc>
          <w:tcPr>
            <w:tcW w:w="1234" w:type="dxa"/>
          </w:tcPr>
          <w:p w14:paraId="6DC58F1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F0E730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85F336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743ACD0" w14:textId="77777777" w:rsidR="005B1B8B" w:rsidRDefault="005B1B8B"/>
        </w:tc>
        <w:tc>
          <w:tcPr>
            <w:tcW w:w="1234" w:type="dxa"/>
          </w:tcPr>
          <w:p w14:paraId="7A49A2F7" w14:textId="77777777" w:rsidR="005B1B8B" w:rsidRDefault="005B1B8B"/>
        </w:tc>
        <w:tc>
          <w:tcPr>
            <w:tcW w:w="1234" w:type="dxa"/>
          </w:tcPr>
          <w:p w14:paraId="75FDE439" w14:textId="77777777" w:rsidR="005B1B8B" w:rsidRDefault="005B1B8B"/>
        </w:tc>
      </w:tr>
      <w:tr w:rsidR="005B1B8B" w14:paraId="61EA4508" w14:textId="77777777">
        <w:tc>
          <w:tcPr>
            <w:tcW w:w="1234" w:type="dxa"/>
          </w:tcPr>
          <w:p w14:paraId="566FDF49" w14:textId="77777777" w:rsidR="005B1B8B" w:rsidRDefault="00000000">
            <w:r>
              <w:t>Employee Sales Report</w:t>
            </w:r>
          </w:p>
        </w:tc>
        <w:tc>
          <w:tcPr>
            <w:tcW w:w="1234" w:type="dxa"/>
          </w:tcPr>
          <w:p w14:paraId="1CD5E41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49B0CE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B4B0AF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8F10BD5" w14:textId="77777777" w:rsidR="005B1B8B" w:rsidRDefault="005B1B8B"/>
        </w:tc>
        <w:tc>
          <w:tcPr>
            <w:tcW w:w="1234" w:type="dxa"/>
          </w:tcPr>
          <w:p w14:paraId="025FE39E" w14:textId="77777777" w:rsidR="005B1B8B" w:rsidRDefault="005B1B8B"/>
        </w:tc>
        <w:tc>
          <w:tcPr>
            <w:tcW w:w="1234" w:type="dxa"/>
          </w:tcPr>
          <w:p w14:paraId="33ABD3D4" w14:textId="77777777" w:rsidR="005B1B8B" w:rsidRDefault="005B1B8B"/>
        </w:tc>
      </w:tr>
      <w:tr w:rsidR="005B1B8B" w14:paraId="3BA93DC1" w14:textId="77777777">
        <w:tc>
          <w:tcPr>
            <w:tcW w:w="1234" w:type="dxa"/>
          </w:tcPr>
          <w:p w14:paraId="73672CA7" w14:textId="77777777" w:rsidR="005B1B8B" w:rsidRDefault="00000000">
            <w:r>
              <w:t>Inventory Report</w:t>
            </w:r>
          </w:p>
        </w:tc>
        <w:tc>
          <w:tcPr>
            <w:tcW w:w="1234" w:type="dxa"/>
          </w:tcPr>
          <w:p w14:paraId="5829005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7FE3B2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F30408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92944F3" w14:textId="77777777" w:rsidR="005B1B8B" w:rsidRDefault="005B1B8B"/>
        </w:tc>
        <w:tc>
          <w:tcPr>
            <w:tcW w:w="1234" w:type="dxa"/>
          </w:tcPr>
          <w:p w14:paraId="6F47156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50D5602" w14:textId="77777777" w:rsidR="005B1B8B" w:rsidRDefault="005B1B8B"/>
        </w:tc>
      </w:tr>
      <w:tr w:rsidR="005B1B8B" w14:paraId="271F0F15" w14:textId="77777777">
        <w:tc>
          <w:tcPr>
            <w:tcW w:w="1234" w:type="dxa"/>
          </w:tcPr>
          <w:p w14:paraId="66B2E356" w14:textId="77777777" w:rsidR="005B1B8B" w:rsidRDefault="00000000">
            <w:r>
              <w:t>Loyal Customer Report</w:t>
            </w:r>
          </w:p>
        </w:tc>
        <w:tc>
          <w:tcPr>
            <w:tcW w:w="1234" w:type="dxa"/>
          </w:tcPr>
          <w:p w14:paraId="77C84C5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A26316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641F717" w14:textId="77777777" w:rsidR="005B1B8B" w:rsidRDefault="005B1B8B"/>
        </w:tc>
        <w:tc>
          <w:tcPr>
            <w:tcW w:w="1234" w:type="dxa"/>
          </w:tcPr>
          <w:p w14:paraId="2BB0E973" w14:textId="77777777" w:rsidR="005B1B8B" w:rsidRDefault="005B1B8B"/>
        </w:tc>
        <w:tc>
          <w:tcPr>
            <w:tcW w:w="1234" w:type="dxa"/>
          </w:tcPr>
          <w:p w14:paraId="3CF8AE2E" w14:textId="77777777" w:rsidR="005B1B8B" w:rsidRDefault="005B1B8B"/>
        </w:tc>
        <w:tc>
          <w:tcPr>
            <w:tcW w:w="1234" w:type="dxa"/>
          </w:tcPr>
          <w:p w14:paraId="2B3EE68A" w14:textId="77777777" w:rsidR="005B1B8B" w:rsidRDefault="005B1B8B"/>
        </w:tc>
      </w:tr>
      <w:tr w:rsidR="005B1B8B" w14:paraId="14BC1B46" w14:textId="77777777">
        <w:tc>
          <w:tcPr>
            <w:tcW w:w="1234" w:type="dxa"/>
          </w:tcPr>
          <w:p w14:paraId="6D924F06" w14:textId="77777777" w:rsidR="005B1B8B" w:rsidRDefault="00000000">
            <w:r>
              <w:t>Export Report</w:t>
            </w:r>
          </w:p>
        </w:tc>
        <w:tc>
          <w:tcPr>
            <w:tcW w:w="1234" w:type="dxa"/>
          </w:tcPr>
          <w:p w14:paraId="20EE947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BC15EE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461E7E8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B0A870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DEABF8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1C3846E" w14:textId="77777777" w:rsidR="005B1B8B" w:rsidRDefault="005B1B8B"/>
        </w:tc>
      </w:tr>
      <w:tr w:rsidR="005B1B8B" w14:paraId="38A5B5E6" w14:textId="77777777">
        <w:tc>
          <w:tcPr>
            <w:tcW w:w="1234" w:type="dxa"/>
          </w:tcPr>
          <w:p w14:paraId="0F6EFF76" w14:textId="77777777" w:rsidR="005B1B8B" w:rsidRDefault="00000000">
            <w:r>
              <w:t>Dashboard Overview</w:t>
            </w:r>
          </w:p>
        </w:tc>
        <w:tc>
          <w:tcPr>
            <w:tcW w:w="1234" w:type="dxa"/>
          </w:tcPr>
          <w:p w14:paraId="304AF9B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75B46B0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3B399E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C2486E3" w14:textId="77777777" w:rsidR="005B1B8B" w:rsidRDefault="005B1B8B"/>
        </w:tc>
        <w:tc>
          <w:tcPr>
            <w:tcW w:w="1234" w:type="dxa"/>
          </w:tcPr>
          <w:p w14:paraId="5057AD59" w14:textId="77777777" w:rsidR="005B1B8B" w:rsidRDefault="005B1B8B"/>
        </w:tc>
        <w:tc>
          <w:tcPr>
            <w:tcW w:w="1234" w:type="dxa"/>
          </w:tcPr>
          <w:p w14:paraId="4EA204F9" w14:textId="77777777" w:rsidR="005B1B8B" w:rsidRDefault="005B1B8B"/>
        </w:tc>
      </w:tr>
      <w:tr w:rsidR="005B1B8B" w14:paraId="0916D4F2" w14:textId="77777777">
        <w:tc>
          <w:tcPr>
            <w:tcW w:w="1234" w:type="dxa"/>
          </w:tcPr>
          <w:p w14:paraId="4840128B" w14:textId="77777777" w:rsidR="005B1B8B" w:rsidRDefault="00000000">
            <w:r>
              <w:t>Activity Log</w:t>
            </w:r>
          </w:p>
        </w:tc>
        <w:tc>
          <w:tcPr>
            <w:tcW w:w="1234" w:type="dxa"/>
          </w:tcPr>
          <w:p w14:paraId="5D143E1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C9F62F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9A41FFB" w14:textId="77777777" w:rsidR="005B1B8B" w:rsidRDefault="005B1B8B"/>
        </w:tc>
        <w:tc>
          <w:tcPr>
            <w:tcW w:w="1234" w:type="dxa"/>
          </w:tcPr>
          <w:p w14:paraId="686BA50A" w14:textId="77777777" w:rsidR="005B1B8B" w:rsidRDefault="005B1B8B"/>
        </w:tc>
        <w:tc>
          <w:tcPr>
            <w:tcW w:w="1234" w:type="dxa"/>
          </w:tcPr>
          <w:p w14:paraId="04A76E11" w14:textId="77777777" w:rsidR="005B1B8B" w:rsidRDefault="005B1B8B"/>
        </w:tc>
        <w:tc>
          <w:tcPr>
            <w:tcW w:w="1234" w:type="dxa"/>
          </w:tcPr>
          <w:p w14:paraId="26363833" w14:textId="77777777" w:rsidR="005B1B8B" w:rsidRDefault="005B1B8B"/>
        </w:tc>
      </w:tr>
      <w:tr w:rsidR="005B1B8B" w14:paraId="0AB0AEC1" w14:textId="77777777">
        <w:tc>
          <w:tcPr>
            <w:tcW w:w="1234" w:type="dxa"/>
          </w:tcPr>
          <w:p w14:paraId="4BF40847" w14:textId="77777777" w:rsidR="005B1B8B" w:rsidRDefault="00000000">
            <w:r>
              <w:t>Notification Center</w:t>
            </w:r>
          </w:p>
        </w:tc>
        <w:tc>
          <w:tcPr>
            <w:tcW w:w="1234" w:type="dxa"/>
          </w:tcPr>
          <w:p w14:paraId="6BEE66C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3E8E79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909278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F3D5AA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FCC7E62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3193FC8" w14:textId="77777777" w:rsidR="005B1B8B" w:rsidRDefault="005B1B8B"/>
        </w:tc>
      </w:tr>
      <w:tr w:rsidR="005B1B8B" w14:paraId="1B610196" w14:textId="77777777">
        <w:tc>
          <w:tcPr>
            <w:tcW w:w="1234" w:type="dxa"/>
          </w:tcPr>
          <w:p w14:paraId="372CE673" w14:textId="77777777" w:rsidR="005B1B8B" w:rsidRDefault="00000000">
            <w:r>
              <w:t>Homepage</w:t>
            </w:r>
          </w:p>
        </w:tc>
        <w:tc>
          <w:tcPr>
            <w:tcW w:w="1234" w:type="dxa"/>
          </w:tcPr>
          <w:p w14:paraId="5091966E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C44CCD4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7672DD2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F9BBA1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43E43B2" w14:textId="77777777" w:rsidR="005B1B8B" w:rsidRDefault="005B1B8B"/>
        </w:tc>
        <w:tc>
          <w:tcPr>
            <w:tcW w:w="1234" w:type="dxa"/>
          </w:tcPr>
          <w:p w14:paraId="63B7C081" w14:textId="77777777" w:rsidR="005B1B8B" w:rsidRDefault="00000000">
            <w:r>
              <w:t>X</w:t>
            </w:r>
          </w:p>
        </w:tc>
      </w:tr>
      <w:tr w:rsidR="005B1B8B" w14:paraId="7BD53B95" w14:textId="77777777">
        <w:tc>
          <w:tcPr>
            <w:tcW w:w="1234" w:type="dxa"/>
          </w:tcPr>
          <w:p w14:paraId="7386A078" w14:textId="77777777" w:rsidR="005B1B8B" w:rsidRDefault="00000000">
            <w:r>
              <w:t>About Us</w:t>
            </w:r>
          </w:p>
        </w:tc>
        <w:tc>
          <w:tcPr>
            <w:tcW w:w="1234" w:type="dxa"/>
          </w:tcPr>
          <w:p w14:paraId="0EC718A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709784B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1587C83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AAD67F6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397A0EF3" w14:textId="77777777" w:rsidR="005B1B8B" w:rsidRDefault="005B1B8B"/>
        </w:tc>
        <w:tc>
          <w:tcPr>
            <w:tcW w:w="1234" w:type="dxa"/>
          </w:tcPr>
          <w:p w14:paraId="1A9C5E2A" w14:textId="77777777" w:rsidR="005B1B8B" w:rsidRDefault="00000000">
            <w:r>
              <w:t>X</w:t>
            </w:r>
          </w:p>
        </w:tc>
      </w:tr>
      <w:tr w:rsidR="005B1B8B" w14:paraId="313412A7" w14:textId="77777777">
        <w:tc>
          <w:tcPr>
            <w:tcW w:w="1234" w:type="dxa"/>
          </w:tcPr>
          <w:p w14:paraId="3E5BCA86" w14:textId="77777777" w:rsidR="005B1B8B" w:rsidRDefault="00000000">
            <w:r>
              <w:t>Product Showcase</w:t>
            </w:r>
          </w:p>
        </w:tc>
        <w:tc>
          <w:tcPr>
            <w:tcW w:w="1234" w:type="dxa"/>
          </w:tcPr>
          <w:p w14:paraId="62755935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4AEC40F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6485F19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1930DB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1822516" w14:textId="77777777" w:rsidR="005B1B8B" w:rsidRDefault="005B1B8B"/>
        </w:tc>
        <w:tc>
          <w:tcPr>
            <w:tcW w:w="1234" w:type="dxa"/>
          </w:tcPr>
          <w:p w14:paraId="78D57D47" w14:textId="77777777" w:rsidR="005B1B8B" w:rsidRDefault="00000000">
            <w:r>
              <w:t>X</w:t>
            </w:r>
          </w:p>
        </w:tc>
      </w:tr>
      <w:tr w:rsidR="005B1B8B" w14:paraId="4186559A" w14:textId="77777777">
        <w:tc>
          <w:tcPr>
            <w:tcW w:w="1234" w:type="dxa"/>
          </w:tcPr>
          <w:p w14:paraId="35BC5394" w14:textId="77777777" w:rsidR="005B1B8B" w:rsidRDefault="00000000">
            <w:r>
              <w:t>Contact Page</w:t>
            </w:r>
          </w:p>
        </w:tc>
        <w:tc>
          <w:tcPr>
            <w:tcW w:w="1234" w:type="dxa"/>
          </w:tcPr>
          <w:p w14:paraId="14DF367A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2399467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5FF0219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230021EC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57220DFC" w14:textId="77777777" w:rsidR="005B1B8B" w:rsidRDefault="005B1B8B"/>
        </w:tc>
        <w:tc>
          <w:tcPr>
            <w:tcW w:w="1234" w:type="dxa"/>
          </w:tcPr>
          <w:p w14:paraId="507F5FAD" w14:textId="77777777" w:rsidR="005B1B8B" w:rsidRDefault="00000000">
            <w:r>
              <w:t>X</w:t>
            </w:r>
          </w:p>
        </w:tc>
      </w:tr>
      <w:tr w:rsidR="005B1B8B" w14:paraId="018E55F8" w14:textId="77777777">
        <w:tc>
          <w:tcPr>
            <w:tcW w:w="1234" w:type="dxa"/>
          </w:tcPr>
          <w:p w14:paraId="598EC20C" w14:textId="77777777" w:rsidR="005B1B8B" w:rsidRDefault="00000000">
            <w:r>
              <w:t>SEO Settings</w:t>
            </w:r>
          </w:p>
        </w:tc>
        <w:tc>
          <w:tcPr>
            <w:tcW w:w="1234" w:type="dxa"/>
          </w:tcPr>
          <w:p w14:paraId="54B71CAD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0FD3FC48" w14:textId="4B77FB6F" w:rsidR="005B1B8B" w:rsidRDefault="00711A83">
            <w:r>
              <w:t>X</w:t>
            </w:r>
          </w:p>
        </w:tc>
        <w:tc>
          <w:tcPr>
            <w:tcW w:w="1234" w:type="dxa"/>
          </w:tcPr>
          <w:p w14:paraId="52820B0E" w14:textId="54F5A6E4" w:rsidR="005B1B8B" w:rsidRDefault="00711A83">
            <w:r>
              <w:t>X</w:t>
            </w:r>
          </w:p>
        </w:tc>
        <w:tc>
          <w:tcPr>
            <w:tcW w:w="1234" w:type="dxa"/>
          </w:tcPr>
          <w:p w14:paraId="61EEFB11" w14:textId="77777777" w:rsidR="005B1B8B" w:rsidRDefault="005B1B8B"/>
        </w:tc>
        <w:tc>
          <w:tcPr>
            <w:tcW w:w="1234" w:type="dxa"/>
          </w:tcPr>
          <w:p w14:paraId="282292FE" w14:textId="77777777" w:rsidR="005B1B8B" w:rsidRDefault="005B1B8B"/>
        </w:tc>
        <w:tc>
          <w:tcPr>
            <w:tcW w:w="1234" w:type="dxa"/>
          </w:tcPr>
          <w:p w14:paraId="516DEF9E" w14:textId="77777777" w:rsidR="005B1B8B" w:rsidRDefault="005B1B8B"/>
        </w:tc>
      </w:tr>
      <w:tr w:rsidR="005B1B8B" w14:paraId="1F5BAEDF" w14:textId="77777777">
        <w:tc>
          <w:tcPr>
            <w:tcW w:w="1234" w:type="dxa"/>
          </w:tcPr>
          <w:p w14:paraId="4C84CF34" w14:textId="77777777" w:rsidR="005B1B8B" w:rsidRDefault="00000000">
            <w:r>
              <w:t>Business Configuration</w:t>
            </w:r>
          </w:p>
        </w:tc>
        <w:tc>
          <w:tcPr>
            <w:tcW w:w="1234" w:type="dxa"/>
          </w:tcPr>
          <w:p w14:paraId="1E0DDC01" w14:textId="77777777" w:rsidR="005B1B8B" w:rsidRDefault="00000000">
            <w:r>
              <w:t>X</w:t>
            </w:r>
          </w:p>
        </w:tc>
        <w:tc>
          <w:tcPr>
            <w:tcW w:w="1234" w:type="dxa"/>
          </w:tcPr>
          <w:p w14:paraId="14BDD6B3" w14:textId="313D56D5" w:rsidR="005B1B8B" w:rsidRDefault="00A8709E">
            <w:r>
              <w:t>X</w:t>
            </w:r>
          </w:p>
        </w:tc>
        <w:tc>
          <w:tcPr>
            <w:tcW w:w="1234" w:type="dxa"/>
          </w:tcPr>
          <w:p w14:paraId="51E25DAE" w14:textId="77777777" w:rsidR="005B1B8B" w:rsidRDefault="005B1B8B"/>
        </w:tc>
        <w:tc>
          <w:tcPr>
            <w:tcW w:w="1234" w:type="dxa"/>
          </w:tcPr>
          <w:p w14:paraId="7430AF14" w14:textId="77777777" w:rsidR="005B1B8B" w:rsidRDefault="005B1B8B"/>
        </w:tc>
        <w:tc>
          <w:tcPr>
            <w:tcW w:w="1234" w:type="dxa"/>
          </w:tcPr>
          <w:p w14:paraId="0AB98E6D" w14:textId="77777777" w:rsidR="005B1B8B" w:rsidRDefault="005B1B8B"/>
        </w:tc>
        <w:tc>
          <w:tcPr>
            <w:tcW w:w="1234" w:type="dxa"/>
          </w:tcPr>
          <w:p w14:paraId="0B999E54" w14:textId="77777777" w:rsidR="005B1B8B" w:rsidRDefault="005B1B8B"/>
        </w:tc>
      </w:tr>
    </w:tbl>
    <w:p w14:paraId="1B5056E3" w14:textId="77777777" w:rsidR="00536C58" w:rsidRDefault="00536C58"/>
    <w:sectPr w:rsidR="00536C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813420">
    <w:abstractNumId w:val="8"/>
  </w:num>
  <w:num w:numId="2" w16cid:durableId="2067679478">
    <w:abstractNumId w:val="6"/>
  </w:num>
  <w:num w:numId="3" w16cid:durableId="2145803454">
    <w:abstractNumId w:val="5"/>
  </w:num>
  <w:num w:numId="4" w16cid:durableId="734934304">
    <w:abstractNumId w:val="4"/>
  </w:num>
  <w:num w:numId="5" w16cid:durableId="1870727575">
    <w:abstractNumId w:val="7"/>
  </w:num>
  <w:num w:numId="6" w16cid:durableId="1391198584">
    <w:abstractNumId w:val="3"/>
  </w:num>
  <w:num w:numId="7" w16cid:durableId="482426100">
    <w:abstractNumId w:val="2"/>
  </w:num>
  <w:num w:numId="8" w16cid:durableId="1470824657">
    <w:abstractNumId w:val="1"/>
  </w:num>
  <w:num w:numId="9" w16cid:durableId="156991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47A"/>
    <w:rsid w:val="00536C58"/>
    <w:rsid w:val="005B1B8B"/>
    <w:rsid w:val="00711A83"/>
    <w:rsid w:val="00A870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55F6E"/>
  <w14:defaultImageDpi w14:val="300"/>
  <w15:docId w15:val="{F0EE66EE-B480-4FE3-B8C8-95B77B71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Thắng Lê Văn</cp:lastModifiedBy>
  <cp:revision>2</cp:revision>
  <dcterms:created xsi:type="dcterms:W3CDTF">2013-12-23T23:15:00Z</dcterms:created>
  <dcterms:modified xsi:type="dcterms:W3CDTF">2026-05-25T19:01:00Z</dcterms:modified>
  <cp:category/>
</cp:coreProperties>
</file>